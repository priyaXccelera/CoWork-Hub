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r>
        <w:t>CoWork Hub — Coworking Space Booking &amp; Membership Management System backend.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.job_logs/logs.jsonl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api_tests/test_results.md</w:t>
      </w:r>
    </w:p>
    <w:p>
      <w:pPr>
        <w:pStyle w:val="ListBullet"/>
      </w:pPr>
      <w:r>
        <w:t>build.gradle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gradle/wrapper/gradle-wrapper.jar</w:t>
      </w:r>
    </w:p>
    <w:p>
      <w:pPr>
        <w:pStyle w:val="ListBullet"/>
      </w:pPr>
      <w:r>
        <w:t>gradle/wrapper/gradle-wrapper.properties</w:t>
      </w:r>
    </w:p>
    <w:p>
      <w:pPr>
        <w:pStyle w:val="ListBullet"/>
      </w:pPr>
      <w:r>
        <w:t>gradlew</w:t>
      </w:r>
    </w:p>
    <w:p>
      <w:pPr>
        <w:pStyle w:val="ListBullet"/>
      </w:pPr>
      <w:r>
        <w:t>gradlew.bat</w:t>
      </w:r>
    </w:p>
    <w:p>
      <w:pPr>
        <w:pStyle w:val="ListBullet"/>
      </w:pPr>
      <w:r>
        <w:t>server.log</w:t>
      </w:r>
    </w:p>
    <w:p>
      <w:pPr>
        <w:pStyle w:val="ListBullet"/>
      </w:pPr>
      <w:r>
        <w:t>settings.gradle</w:t>
      </w:r>
    </w:p>
    <w:p>
      <w:pPr>
        <w:pStyle w:val="ListBullet"/>
      </w:pPr>
      <w:r>
        <w:t>src/main/java/com/example/app/AppApplication.java</w:t>
      </w:r>
    </w:p>
    <w:p>
      <w:pPr>
        <w:pStyle w:val="ListBullet"/>
      </w:pPr>
      <w:r>
        <w:t>src/main/java/com/example/app/config/CorsConfig.java</w:t>
      </w:r>
    </w:p>
    <w:p>
      <w:pPr>
        <w:pStyle w:val="ListBullet"/>
      </w:pPr>
      <w:r>
        <w:t>src/main/java/com/example/app/config/SecurityConfig.java</w:t>
      </w:r>
    </w:p>
    <w:p>
      <w:pPr>
        <w:pStyle w:val="ListBullet"/>
      </w:pPr>
      <w:r>
        <w:t>src/main/java/com/example/app/controller/ApiKeyController.java</w:t>
      </w:r>
    </w:p>
    <w:p>
      <w:pPr>
        <w:pStyle w:val="ListBullet"/>
      </w:pPr>
      <w:r>
        <w:t>src/main/java/com/example/app/controller/BookingController.java</w:t>
      </w:r>
    </w:p>
    <w:p>
      <w:pPr>
        <w:pStyle w:val="ListBullet"/>
      </w:pPr>
      <w:r>
        <w:t>src/main/java/com/example/app/controller/InvoiceController.java</w:t>
      </w:r>
    </w:p>
    <w:p>
      <w:pPr>
        <w:pStyle w:val="ListBullet"/>
      </w:pPr>
      <w:r>
        <w:t>src/main/java/com/example/app/controller/MembershipPlanController.java</w:t>
      </w:r>
    </w:p>
    <w:p>
      <w:pPr>
        <w:pStyle w:val="ListBullet"/>
      </w:pPr>
      <w:r>
        <w:t>src/main/java/com/example/app/controller/ReportController.java</w:t>
      </w:r>
    </w:p>
    <w:p>
      <w:pPr>
        <w:pStyle w:val="ListBullet"/>
      </w:pPr>
      <w:r>
        <w:t>src/main/java/com/example/app/controller/SpaceController.java</w:t>
      </w:r>
    </w:p>
    <w:p>
      <w:pPr>
        <w:pStyle w:val="ListBullet"/>
      </w:pPr>
      <w:r>
        <w:t>src/main/java/com/example/app/controller/UserController.java</w:t>
      </w:r>
    </w:p>
    <w:p>
      <w:pPr>
        <w:pStyle w:val="ListBullet"/>
      </w:pPr>
      <w:r>
        <w:t>src/main/java/com/example/app/controller/WaitlistController.java</w:t>
      </w:r>
    </w:p>
    <w:p>
      <w:pPr>
        <w:pStyle w:val="ListBullet"/>
      </w:pPr>
      <w:r>
        <w:t>src/main/java/com/example/app/dto/ApiKeyDtos.java</w:t>
      </w:r>
    </w:p>
    <w:p>
      <w:pPr>
        <w:pStyle w:val="ListBullet"/>
      </w:pPr>
      <w:r>
        <w:t>src/main/java/com/example/app/dto/BookingDtos.java</w:t>
      </w:r>
    </w:p>
    <w:p>
      <w:pPr>
        <w:pStyle w:val="ListBullet"/>
      </w:pPr>
      <w:r>
        <w:t>src/main/java/com/example/app/dto/ErrorResponse.java</w:t>
      </w:r>
    </w:p>
    <w:p>
      <w:pPr>
        <w:pStyle w:val="ListBullet"/>
      </w:pPr>
      <w:r>
        <w:t>src/main/java/com/example/app/dto/InvoiceDtos.java</w:t>
      </w:r>
    </w:p>
    <w:p>
      <w:pPr>
        <w:pStyle w:val="ListBullet"/>
      </w:pPr>
      <w:r>
        <w:t>src/main/java/com/example/app/dto/MembershipPlanDtos.java</w:t>
      </w:r>
    </w:p>
    <w:p>
      <w:pPr>
        <w:pStyle w:val="ListBullet"/>
      </w:pPr>
      <w:r>
        <w:t>src/main/java/com/example/app/dto/ReportDtos.java</w:t>
      </w:r>
    </w:p>
    <w:p>
      <w:pPr>
        <w:pStyle w:val="ListBullet"/>
      </w:pPr>
      <w:r>
        <w:t>src/main/java/com/example/app/dto/SpaceDtos.java</w:t>
      </w:r>
    </w:p>
    <w:p>
      <w:pPr>
        <w:pStyle w:val="ListBullet"/>
      </w:pPr>
      <w:r>
        <w:t>src/main/java/com/example/app/dto/UserDtos.java</w:t>
      </w:r>
    </w:p>
    <w:p>
      <w:pPr>
        <w:pStyle w:val="ListBullet"/>
      </w:pPr>
      <w:r>
        <w:t>src/main/java/com/example/app/dto/WaitlistDtos.java</w:t>
      </w:r>
    </w:p>
    <w:p>
      <w:pPr>
        <w:pStyle w:val="ListBullet"/>
      </w:pPr>
      <w:r>
        <w:t>src/main/java/com/example/app/entity/Booking.java</w:t>
      </w:r>
    </w:p>
    <w:p>
      <w:pPr>
        <w:pStyle w:val="ListBullet"/>
      </w:pPr>
      <w:r>
        <w:t>src/main/java/com/example/app/entity/BookingStatus.java</w:t>
      </w:r>
    </w:p>
    <w:p>
      <w:pPr>
        <w:pStyle w:val="ListBullet"/>
      </w:pPr>
      <w:r>
        <w:t>src/main/java/com/example/app/entity/Invoice.java</w:t>
      </w:r>
    </w:p>
    <w:p>
      <w:pPr>
        <w:pStyle w:val="ListBullet"/>
      </w:pPr>
      <w:r>
        <w:t>src/main/java/com/example/app/entity/MembershipPlan.java</w:t>
      </w:r>
    </w:p>
    <w:p>
      <w:pPr>
        <w:pStyle w:val="ListBullet"/>
      </w:pPr>
      <w:r>
        <w:t>src/main/java/com/example/app/entity/Role.java</w:t>
      </w:r>
    </w:p>
    <w:p>
      <w:pPr>
        <w:pStyle w:val="ListBullet"/>
      </w:pPr>
      <w:r>
        <w:t>src/main/java/com/example/app/entity/Space.java</w:t>
      </w:r>
    </w:p>
    <w:p>
      <w:pPr>
        <w:pStyle w:val="ListBullet"/>
      </w:pPr>
      <w:r>
        <w:t>src/main/java/com/example/app/entity/SpaceType.java</w:t>
      </w:r>
    </w:p>
    <w:p>
      <w:pPr>
        <w:pStyle w:val="ListBullet"/>
      </w:pPr>
      <w:r>
        <w:t>src/main/java/com/example/app/entity/User.java</w:t>
      </w:r>
    </w:p>
    <w:p>
      <w:pPr>
        <w:pStyle w:val="ListBullet"/>
      </w:pPr>
      <w:r>
        <w:t>src/main/java/com/example/app/entity/UserStatus.java</w:t>
      </w:r>
    </w:p>
    <w:p>
      <w:pPr>
        <w:pStyle w:val="ListBullet"/>
      </w:pPr>
      <w:r>
        <w:t>src/main/java/com/example/app/entity/Waitlist.java</w:t>
      </w:r>
    </w:p>
    <w:p>
      <w:pPr>
        <w:pStyle w:val="ListBullet"/>
      </w:pPr>
      <w:r>
        <w:t>src/main/java/com/example/app/entity/WaitlistStatus.java</w:t>
      </w:r>
    </w:p>
    <w:p>
      <w:pPr>
        <w:pStyle w:val="ListBullet"/>
      </w:pPr>
      <w:r>
        <w:t>src/main/java/com/example/app/exception/BusinessRuleException.java</w:t>
      </w:r>
    </w:p>
    <w:p>
      <w:pPr>
        <w:pStyle w:val="ListBullet"/>
      </w:pPr>
      <w:r>
        <w:t>src/main/java/com/example/app/exception/ForbiddenException.java</w:t>
      </w:r>
    </w:p>
    <w:p>
      <w:pPr>
        <w:pStyle w:val="ListBullet"/>
      </w:pPr>
      <w:r>
        <w:t>src/main/java/com/example/app/exception/GlobalExceptionHandler.java</w:t>
      </w:r>
    </w:p>
    <w:p>
      <w:pPr>
        <w:pStyle w:val="ListBullet"/>
      </w:pPr>
      <w:r>
        <w:t>src/main/java/com/example/app/exception/ResourceNotFoundException.java</w:t>
      </w:r>
    </w:p>
    <w:p>
      <w:pPr>
        <w:pStyle w:val="ListBullet"/>
      </w:pPr>
      <w:r>
        <w:t>src/main/java/com/example/app/repository/BookingRepository.java</w:t>
      </w:r>
    </w:p>
    <w:p>
      <w:pPr>
        <w:pStyle w:val="ListBullet"/>
      </w:pPr>
      <w:r>
        <w:t>src/main/java/com/example/app/repository/BookingSpecifications.java</w:t>
      </w:r>
    </w:p>
    <w:p>
      <w:pPr>
        <w:pStyle w:val="ListBullet"/>
      </w:pPr>
      <w:r>
        <w:t>src/main/java/com/example/app/repository/InvoiceRepository.java</w:t>
      </w:r>
    </w:p>
    <w:p>
      <w:pPr>
        <w:pStyle w:val="ListBullet"/>
      </w:pPr>
      <w:r>
        <w:t>src/main/java/com/example/app/repository/MembershipPlanRepository.java</w:t>
      </w:r>
    </w:p>
    <w:p>
      <w:pPr>
        <w:pStyle w:val="ListBullet"/>
      </w:pPr>
      <w:r>
        <w:t>src/main/java/com/example/app/repository/SpaceRepository.java</w:t>
      </w:r>
    </w:p>
    <w:p>
      <w:pPr>
        <w:pStyle w:val="ListBullet"/>
      </w:pPr>
      <w:r>
        <w:t>src/main/java/com/example/app/repository/UserRepository.java</w:t>
      </w:r>
    </w:p>
    <w:p>
      <w:pPr>
        <w:pStyle w:val="ListBullet"/>
      </w:pPr>
      <w:r>
        <w:t>src/main/java/com/example/app/repository/WaitlistRepository.java</w:t>
      </w:r>
    </w:p>
    <w:p>
      <w:pPr>
        <w:pStyle w:val="ListBullet"/>
      </w:pPr>
      <w:r>
        <w:t>src/main/java/com/example/app/security/AccessGuard.java</w:t>
      </w:r>
    </w:p>
    <w:p>
      <w:pPr>
        <w:pStyle w:val="ListBullet"/>
      </w:pPr>
      <w:r>
        <w:t>src/main/java/com/example/app/security/ApiKey.java</w:t>
      </w:r>
    </w:p>
    <w:p>
      <w:pPr>
        <w:pStyle w:val="ListBullet"/>
      </w:pPr>
      <w:r>
        <w:t>src/main/java/com/example/app/security/ApiKeyFilter.java</w:t>
      </w:r>
    </w:p>
    <w:p>
      <w:pPr>
        <w:pStyle w:val="ListBullet"/>
      </w:pPr>
      <w:r>
        <w:t>src/main/java/com/example/app/security/ApiKeyRepository.java</w:t>
      </w:r>
    </w:p>
    <w:p>
      <w:pPr>
        <w:pStyle w:val="ListBullet"/>
      </w:pPr>
      <w:r>
        <w:t>src/main/java/com/example/app/security/CurrentActor.java</w:t>
      </w:r>
    </w:p>
    <w:p>
      <w:pPr>
        <w:pStyle w:val="ListBullet"/>
      </w:pPr>
      <w:r>
        <w:t>src/main/java/com/example/app/service/ApiKeyService.java</w:t>
      </w:r>
    </w:p>
    <w:p>
      <w:pPr>
        <w:pStyle w:val="ListBullet"/>
      </w:pPr>
      <w:r>
        <w:t>src/main/java/com/example/app/service/BookingService.java</w:t>
      </w:r>
    </w:p>
    <w:p>
      <w:pPr>
        <w:pStyle w:val="ListBullet"/>
      </w:pPr>
      <w:r>
        <w:t>src/main/java/com/example/app/service/InvoiceService.java</w:t>
      </w:r>
    </w:p>
    <w:p>
      <w:pPr>
        <w:pStyle w:val="ListBullet"/>
      </w:pPr>
      <w:r>
        <w:t>src/main/java/com/example/app/service/MembershipPlanService.java</w:t>
      </w:r>
    </w:p>
    <w:p>
      <w:pPr>
        <w:pStyle w:val="ListBullet"/>
      </w:pPr>
      <w:r>
        <w:t>src/main/java/com/example/app/service/ReportService.java</w:t>
      </w:r>
    </w:p>
    <w:p>
      <w:pPr>
        <w:pStyle w:val="ListBullet"/>
      </w:pPr>
      <w:r>
        <w:t>src/main/java/com/example/app/service/SpaceService.java</w:t>
      </w:r>
    </w:p>
    <w:p>
      <w:pPr>
        <w:pStyle w:val="ListBullet"/>
      </w:pPr>
      <w:r>
        <w:t>src/main/java/com/example/app/service/UserService.java</w:t>
      </w:r>
    </w:p>
    <w:p>
      <w:pPr>
        <w:pStyle w:val="ListBullet"/>
      </w:pPr>
      <w:r>
        <w:t>src/main/java/com/example/app/service/WaitlistService.java</w:t>
      </w:r>
    </w:p>
    <w:p>
      <w:pPr>
        <w:pStyle w:val="ListBullet"/>
      </w:pPr>
      <w:r>
        <w:t>src/main/java/com/example/app/util/OffsetPageRequest.java</w:t>
      </w:r>
    </w:p>
    <w:p>
      <w:pPr>
        <w:pStyle w:val="ListBullet"/>
      </w:pPr>
      <w:r>
        <w:t>src/main/resources/application.properties</w:t>
      </w:r>
    </w:p>
    <w:p>
      <w:pPr>
        <w:pStyle w:val="ListBullet"/>
      </w:pPr>
      <w:r>
        <w:t>src/main/resources/data.sql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Heading1"/>
      </w:pPr>
      <w:r>
        <w:rPr>
          <w:color w:val="2F5496"/>
        </w:rPr>
        <w:t>Architecture and Setup</w:t>
      </w:r>
    </w:p>
    <w:p>
      <w:r>
        <w:rPr>
          <w:sz w:val="18"/>
        </w:rPr>
        <w:t># CoWork Hub</w:t>
        <w:br/>
        <w:br/>
        <w:t>A production-ready Spring Boot backend for a Coworking Space Booking &amp; Membership</w:t>
        <w:br/>
        <w:t>Management System: manage members, membership plans, coworking spaces, bookings</w:t>
        <w:br/>
        <w:t>(with conflict detection, credit-hour billing, cancellation policy and waitlist</w:t>
        <w:br/>
        <w:t>auto-promotion), and monthly invoices.</w:t>
        <w:br/>
        <w:br/>
        <w:t>## Tech Stack</w:t>
        <w:br/>
        <w:br/>
        <w:t>- Java 21, Spring Boot 3.3.x</w:t>
        <w:br/>
        <w:t>- Spring Web, Spring Data JPA, Spring Security, Bean Validation</w:t>
        <w:br/>
        <w:t>- PostgreSQL</w:t>
        <w:br/>
        <w:t>- springdoc-openapi (Swagger UI)</w:t>
        <w:br/>
        <w:t>- Gradle</w:t>
        <w:br/>
        <w:br/>
        <w:t>## Architecture</w:t>
        <w:br/>
        <w:br/>
        <w:t>Layered architecture: `Controller -&gt; Service -&gt; Repository -&gt; Entity/DTO`.</w:t>
        <w:br/>
        <w:br/>
        <w:t>```</w:t>
        <w:br/>
        <w:t>src/main/java/com/example/app/</w:t>
        <w:br/>
        <w:t xml:space="preserve">  AppApplication.java        Spring Boot entry point (+ @EnableJpaAuditing)</w:t>
        <w:br/>
        <w:t xml:space="preserve">  config/                    SecurityConfig, CorsConfig</w:t>
        <w:br/>
        <w:t xml:space="preserve">  entity/                    JPA entities (User, MembershipPlan, Space, Booking, Waitlist, Invoice, enums)</w:t>
        <w:br/>
        <w:t xml:space="preserve">  repository/                Spring Data JPA repositories + Specifications</w:t>
        <w:br/>
        <w:t xml:space="preserve">  service/                   Business logic (booking engine, invoicing, reporting, ...)</w:t>
        <w:br/>
        <w:t xml:space="preserve">  controller/                REST controllers (api/v1)</w:t>
        <w:br/>
        <w:t xml:space="preserve">  dto/                       Request/response DTOs</w:t>
        <w:br/>
        <w:t xml:space="preserve">  security/                  ApiKey entity, ApiKeyRepository, ApiKeyFilter, CurrentActor, AccessGuard</w:t>
        <w:br/>
        <w:t xml:space="preserve">  exception/                 Custom exceptions + GlobalExceptionHandler</w:t>
        <w:br/>
        <w:t xml:space="preserve">  util/                      OffsetPageRequest (offset/limit pagination helper)</w:t>
        <w:br/>
        <w:t>```</w:t>
        <w:br/>
        <w:br/>
        <w:t>## Authentication</w:t>
        <w:br/>
        <w:br/>
        <w:t>All business endpoints require an `X-API-Key` header. Keys are managed through a</w:t>
        <w:br/>
        <w:t>separate, admin-gated endpoint group:</w:t>
        <w:br/>
        <w:br/>
        <w:t>- `POST /api/v1/api-keys` — mint a new API key. Requires the `X-Admin-Key` header</w:t>
        <w:br/>
        <w:t xml:space="preserve">  to match the `admin.api-key` value configured in `application.properties`.</w:t>
        <w:br/>
        <w:t xml:space="preserve">  Body: `{ "name": "my-key", "role": "ADMIN" | "MEMBER", "userId": optional }`.</w:t>
        <w:br/>
        <w:t xml:space="preserve">  Response includes the raw key **once** — store it, it cannot be retrieved again</w:t>
        <w:br/>
        <w:t xml:space="preserve">  (only its SHA-256 hash is persisted).</w:t>
        <w:br/>
        <w:t>- `GET /api/v1/api-keys` — list keys (admin gated).</w:t>
        <w:br/>
        <w:t>- `DELETE /api/v1/api-keys/{id}` — revoke a key (admin gated).</w:t>
        <w:br/>
        <w:br/>
        <w:t>Creating a `User` (`POST /api/v1/users`, admin only) automatically mints a linked</w:t>
        <w:br/>
        <w:t>API key with the user's role and returns the raw key once in the response</w:t>
        <w:br/>
        <w:t>`apiKey` field — this is how a MEMBER obtains credentials to manage their own</w:t>
        <w:br/>
        <w:t>bookings.</w:t>
        <w:br/>
        <w:br/>
        <w:t>Roles:</w:t>
        <w:br/>
        <w:t>- **ADMIN** — full access: manage users/spaces/membership plans, see and manage</w:t>
        <w:br/>
        <w:t xml:space="preserve">  all bookings, generate invoices, view reports.</w:t>
        <w:br/>
        <w:t>- **MEMBER** — manage only their own bookings/invoices/waitlist entries.</w:t>
        <w:br/>
        <w:br/>
        <w:t>## Business Rules</w:t>
        <w:br/>
        <w:br/>
        <w:t>1. **Booking conflict detection** — booking creation locks the target `Space`</w:t>
        <w:br/>
        <w:t xml:space="preserve">   row (`SELECT ... FOR UPDATE`) before checking for overlapping `CONFIRMED`</w:t>
        <w:br/>
        <w:t xml:space="preserve">   bookings, preventing race conditions under concurrent requests. If a</w:t>
        <w:br/>
        <w:t xml:space="preserve">   conflict is found, the booking is created with status `WAITLISTED` and a</w:t>
        <w:br/>
        <w:t xml:space="preserve">   matching `Waitlist` row is added.</w:t>
        <w:br/>
        <w:t>2. **Cost calculation** — if the user has a `MembershipPlan`, credit hours are</w:t>
        <w:br/>
        <w:t xml:space="preserve">   deducted first; any remaining hours are billed at the plan's</w:t>
        <w:br/>
        <w:t xml:space="preserve">   `overageRatePerHour`. Users without a plan are billed the space's</w:t>
        <w:br/>
        <w:t xml:space="preserve">   `hourlyRate` for the full duration.</w:t>
        <w:br/>
        <w:t>3. **Cancellation policy** — cancelling more than 2 hours before `startTime` is</w:t>
        <w:br/>
        <w:t xml:space="preserve">   free (credit hours used are refunded). Cancelling within 2 hours charges</w:t>
        <w:br/>
        <w:t xml:space="preserve">   25% of the original cost.</w:t>
        <w:br/>
        <w:t>4. **Waitlist auto-promotion** — cancelling a `CONFIRMED` booking automatically</w:t>
        <w:br/>
        <w:t xml:space="preserve">   promotes the earliest `WAITING` waitlist entry for that space (if the</w:t>
        <w:br/>
        <w:t xml:space="preserve">   requested slot no longer conflicts), confirming its booking and billing it.</w:t>
        <w:br/>
        <w:t>5. **Monthly invoice generation** — `POST /api/v1/invoices/generate` aggregates</w:t>
        <w:br/>
        <w:t xml:space="preserve">   a user's overage charges (confirmed/completed bookings) and cancellation</w:t>
        <w:br/>
        <w:t xml:space="preserve">   fees (cancelled bookings) for a given `YYYY-MM` month.</w:t>
        <w:br/>
        <w:br/>
        <w:t>## API Overview (prefix `/api/v1`)</w:t>
        <w:br/>
        <w:br/>
        <w:t>| Method | Path | Access | Notes |</w:t>
        <w:br/>
        <w:t>|---|---|---|---|</w:t>
        <w:br/>
        <w:t>| POST | /api-keys | Admin (`X-Admin-Key`) | mint API key |</w:t>
        <w:br/>
        <w:t>| GET | /api-keys | Admin (`X-Admin-Key`) | list API keys |</w:t>
        <w:br/>
        <w:t>| DELETE | /api-keys/{id} | Admin (`X-Admin-Key`) | revoke API key |</w:t>
        <w:br/>
        <w:t>| POST/GET/GET{id}/PUT/DELETE | /users | ADMIN | soft delete |</w:t>
        <w:br/>
        <w:t>| POST/GET/GET{id}/PUT/DELETE | /membership-plans | ADMIN | |</w:t>
        <w:br/>
        <w:t>| POST/GET/GET{id}/PUT/DELETE | /spaces | ADMIN | soft delete, filter by `type` |</w:t>
        <w:br/>
        <w:t>| POST | /bookings | ADMIN or MEMBER (own) | conflict detection + billing |</w:t>
        <w:br/>
        <w:t>| GET | /bookings | ADMIN (all) / MEMBER (own) | filter by `date`, `status`, `spaceType`; paginated |</w:t>
        <w:br/>
        <w:t>| GET | /bookings/{id} | ADMIN or owning MEMBER | |</w:t>
        <w:br/>
        <w:t>| POST | /bookings/{id}/cancel | ADMIN or owning MEMBER | cancellation policy + waitlist promotion |</w:t>
        <w:br/>
        <w:t>| GET | /waitlist | ADMIN (all) / MEMBER (own) | paginated |</w:t>
        <w:br/>
        <w:t>| POST | /invoices/generate | ADMIN | aggregates a month's charges |</w:t>
        <w:br/>
        <w:t>| GET | /invoices | ADMIN / MEMBER (own) | paginated |</w:t>
        <w:br/>
        <w:t>| GET | /invoices/{id} | any authenticated | |</w:t>
        <w:br/>
        <w:t>| GET | /reports/space-utilization | ADMIN | `%` per space per week |</w:t>
        <w:br/>
        <w:t>| GET | /reports/revenue | ADMIN | `?month=YYYY-MM` |</w:t>
        <w:br/>
        <w:t>| GET | /reports/top-members | ADMIN | `?limit=5` |</w:t>
        <w:br/>
        <w:t>| GET | /actuator/health | public | health check |</w:t>
        <w:br/>
        <w:t>| GET | /docs | public | Swagger UI |</w:t>
        <w:br/>
        <w:t>| GET | /api-docs | public | OpenAPI JSON |</w:t>
        <w:br/>
        <w:br/>
        <w:t>Pagination uses `offset`/`limit` query params (default `limit=20`).</w:t>
        <w:br/>
        <w:br/>
        <w:t>## Configuration</w:t>
        <w:br/>
        <w:br/>
        <w:t>`src/main/resources/application.properties`:</w:t>
        <w:br/>
        <w:br/>
        <w:t>```</w:t>
        <w:br/>
        <w:t>server.port=20330</w:t>
        <w:br/>
        <w:t>spring.datasource.url=jdbc:postgresql://localhost:5432/gen_4d326c90fe72</w:t>
        <w:br/>
        <w:t>spring.datasource.username=myuser</w:t>
        <w:br/>
        <w:t>spring.datasource.password=mypassword</w:t>
        <w:br/>
        <w:t>spring.jpa.hibernate.ddl-auto=update</w:t>
        <w:br/>
        <w:t>admin.api-key=&lt;randomly generated at project creation&gt;</w:t>
        <w:br/>
        <w:t>```</w:t>
        <w:br/>
        <w:br/>
        <w:t>Environment variable overrides used by `start.sh`/`start.bat`:</w:t>
        <w:br/>
        <w:br/>
        <w:t>- `SERVER_PORT` (defaults to `20330`)</w:t>
        <w:br/>
        <w:br/>
        <w:t>## Running Locally</w:t>
        <w:br/>
        <w:br/>
        <w:t>```bash</w:t>
        <w:br/>
        <w:t>chmod +x ./gradlew ./start.sh</w:t>
        <w:br/>
        <w:t>./start.sh</w:t>
        <w:br/>
        <w:t>```</w:t>
        <w:br/>
        <w:br/>
        <w:t>The app starts on `http://localhost:20330`. Swagger UI: `http://localhost:20330/docs`.</w:t>
        <w:br/>
        <w:br/>
        <w:t>### Database</w:t>
        <w:br/>
        <w:br/>
        <w:t>The schema is created/updated automatically via `spring.jpa.hibernate.ddl-auto=update`</w:t>
        <w:br/>
        <w:t>and seeded via `src/main/resources/data.sql` (3 membership plans, 6 spaces,</w:t>
        <w:br/>
        <w:t>5 users, 5 historical bookings) on first startup.</w:t>
        <w:br/>
        <w:br/>
        <w:t>## Example Usage</w:t>
        <w:br/>
        <w:br/>
        <w:t>```bash</w:t>
        <w:br/>
        <w:t># 1. Mint an admin API key (replace &lt;ADMIN_KEY&gt; with the value of admin.api-key)</w:t>
        <w:br/>
        <w:t>curl -X POST http://localhost:20330/api/v1/api-keys \</w:t>
        <w:br/>
        <w:t xml:space="preserve">  -H "Content-Type: application/json" \</w:t>
        <w:br/>
        <w:t xml:space="preserve">  -H "X-Admin-Key: &lt;ADMIN_KEY&gt;" \</w:t>
        <w:br/>
        <w:t xml:space="preserve">  -d '{"name":"admin-test","role":"ADMIN"}'</w:t>
        <w:br/>
        <w:br/>
        <w:t># 2. Use the returned "apiKey" value as X-API-Key for all business endpoints</w:t>
        <w:br/>
        <w:t>curl http://localhost:20330/api/v1/spaces -H "X-API-Key: &lt;RAW_KEY&gt;"</w:t>
        <w:br/>
        <w:t>```</w:t>
        <w:br/>
        <w:br/>
        <w:t>## Tests</w:t>
        <w:br/>
        <w:br/>
        <w:t>API endpoints were exercised end-to-end with `curl` (see `/api_tests/test_results.md`</w:t>
        <w:br/>
        <w:t>for the full pass/fail matrix) and summarized in `api_test_report.xlsx`.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POST</w:t>
        <w:tab/>
        <w:t>/api/v1/api-keys</w:t>
        <w:tab/>
        <w:t>Mint admin API key (X-Admin-Key gated)</w:t>
        <w:tab/>
        <w:t>201</w:t>
        <w:tab/>
        <w:t>PASS</w:t>
        <w:tab/>
        <w:br/>
        <w:t>2</w:t>
        <w:tab/>
        <w:t>GET</w:t>
        <w:tab/>
        <w:t>/api/v1/api-keys</w:t>
        <w:tab/>
        <w:t>List API keys (X-Admin-Key gated)</w:t>
        <w:tab/>
        <w:t>200</w:t>
        <w:tab/>
        <w:t>PASS</w:t>
        <w:tab/>
        <w:br/>
        <w:t>3</w:t>
        <w:tab/>
        <w:t>DELETE</w:t>
        <w:tab/>
        <w:t>/api/v1/api-keys/{id}</w:t>
        <w:tab/>
        <w:t>Revoke API key (X-Admin-Key gated)</w:t>
        <w:tab/>
        <w:t>204</w:t>
        <w:tab/>
        <w:t>PASS</w:t>
        <w:tab/>
        <w:br/>
        <w:t>4</w:t>
        <w:tab/>
        <w:t>GET</w:t>
        <w:tab/>
        <w:t>/api/v1/api-keys</w:t>
        <w:tab/>
        <w:t>Missing X-Admin-Key</w:t>
        <w:tab/>
        <w:t>401</w:t>
        <w:tab/>
        <w:t>PASS</w:t>
        <w:tab/>
        <w:t>Expected 401 rejection</w:t>
        <w:br/>
        <w:t>5</w:t>
        <w:tab/>
        <w:t>GET</w:t>
        <w:tab/>
        <w:t>/api/v1/api-keys</w:t>
        <w:tab/>
        <w:t>Wrong X-Admin-Key</w:t>
        <w:tab/>
        <w:t>401</w:t>
        <w:tab/>
        <w:t>PASS</w:t>
        <w:tab/>
        <w:t>Expected 401 rejection</w:t>
        <w:br/>
        <w:t>6</w:t>
        <w:tab/>
        <w:t>GET</w:t>
        <w:tab/>
        <w:t>/api/v1/spaces</w:t>
        <w:tab/>
        <w:t>No X-API-Key header</w:t>
        <w:tab/>
        <w:t>403</w:t>
        <w:tab/>
        <w:t>PASS</w:t>
        <w:tab/>
        <w:t>Expected 401/403 rejection</w:t>
        <w:br/>
        <w:t>7</w:t>
        <w:tab/>
        <w:t>GET</w:t>
        <w:tab/>
        <w:t>/api/v1/spaces</w:t>
        <w:tab/>
        <w:t>List spaces with valid key</w:t>
        <w:tab/>
        <w:t>200</w:t>
        <w:tab/>
        <w:t>PASS</w:t>
        <w:tab/>
        <w:br/>
        <w:t>8</w:t>
        <w:tab/>
        <w:t>POST</w:t>
        <w:tab/>
        <w:t>/api/v1/spaces</w:t>
        <w:tab/>
        <w:t>Create space (Admin)</w:t>
        <w:tab/>
        <w:t>201</w:t>
        <w:tab/>
        <w:t>PASS</w:t>
        <w:tab/>
        <w:br/>
        <w:t>9</w:t>
        <w:tab/>
        <w:t>GET</w:t>
        <w:tab/>
        <w:t>/api/v1/spaces/{id}</w:t>
        <w:tab/>
        <w:t>Get single space</w:t>
        <w:tab/>
        <w:t>200</w:t>
        <w:tab/>
        <w:t>PASS</w:t>
        <w:tab/>
        <w:br/>
        <w:t>10</w:t>
        <w:tab/>
        <w:t>GET</w:t>
        <w:tab/>
        <w:t>/api/v1/spaces?type=DESK</w:t>
        <w:tab/>
        <w:t>Filter spaces by type</w:t>
        <w:tab/>
        <w:t>200</w:t>
        <w:tab/>
        <w:t>PASS</w:t>
        <w:tab/>
        <w:br/>
        <w:t>11</w:t>
        <w:tab/>
        <w:t>PUT</w:t>
        <w:tab/>
        <w:t>/api/v1/spaces/{id}</w:t>
        <w:tab/>
        <w:t>Update space</w:t>
        <w:tab/>
        <w:t>200</w:t>
        <w:tab/>
        <w:t>PASS</w:t>
        <w:tab/>
        <w:br/>
        <w:t>12</w:t>
        <w:tab/>
        <w:t>DELETE</w:t>
        <w:tab/>
        <w:t>/api/v1/spaces/{id}</w:t>
        <w:tab/>
        <w:t>Soft delete space</w:t>
        <w:tab/>
        <w:t>204</w:t>
        <w:tab/>
        <w:t>PASS</w:t>
        <w:tab/>
        <w:br/>
        <w:t>13</w:t>
        <w:tab/>
        <w:t>GET</w:t>
        <w:tab/>
        <w:t>/api/v1/spaces/{id}</w:t>
        <w:tab/>
        <w:t>Get space after delete</w:t>
        <w:tab/>
        <w:t>404</w:t>
        <w:tab/>
        <w:t>PASS</w:t>
        <w:tab/>
        <w:t>Expected 404 after soft delete</w:t>
        <w:br/>
        <w:t>14</w:t>
        <w:tab/>
        <w:t>POST</w:t>
        <w:tab/>
        <w:t>/api/v1/spaces</w:t>
        <w:tab/>
        <w:t>Create space missing required fields</w:t>
        <w:tab/>
        <w:t>400</w:t>
        <w:tab/>
        <w:t>PASS</w:t>
        <w:tab/>
        <w:t>Expected 400 validation error</w:t>
        <w:br/>
        <w:t>15</w:t>
        <w:tab/>
        <w:t>GET</w:t>
        <w:tab/>
        <w:t>/api/v1/membership-plans</w:t>
        <w:tab/>
        <w:t>List membership plans</w:t>
        <w:tab/>
        <w:t>200</w:t>
        <w:tab/>
        <w:t>PASS</w:t>
        <w:tab/>
        <w:br/>
        <w:t>16</w:t>
        <w:tab/>
        <w:t>POST</w:t>
        <w:tab/>
        <w:t>/api/v1/membership-plans</w:t>
        <w:tab/>
        <w:t>Create membership plan (Admin)</w:t>
        <w:tab/>
        <w:t>201</w:t>
        <w:tab/>
        <w:t>PASS</w:t>
        <w:tab/>
        <w:br/>
        <w:t>17</w:t>
        <w:tab/>
        <w:t>GET</w:t>
        <w:tab/>
        <w:t>/api/v1/membership-plans/{id}</w:t>
        <w:tab/>
        <w:t>Get single membership plan</w:t>
        <w:tab/>
        <w:t>200</w:t>
        <w:tab/>
        <w:t>PASS</w:t>
        <w:tab/>
        <w:br/>
        <w:t>18</w:t>
        <w:tab/>
        <w:t>DELETE</w:t>
        <w:tab/>
        <w:t>/api/v1/membership-plans/{id}</w:t>
        <w:tab/>
        <w:t>Delete membership plan</w:t>
        <w:tab/>
        <w:t>204</w:t>
        <w:tab/>
        <w:t>PASS</w:t>
        <w:tab/>
        <w:br/>
        <w:t>19</w:t>
        <w:tab/>
        <w:t>GET</w:t>
        <w:tab/>
        <w:t>/api/v1/membership-plans/{id}</w:t>
        <w:tab/>
        <w:t>Get plan after delete</w:t>
        <w:tab/>
        <w:t>404</w:t>
        <w:tab/>
        <w:t>PASS</w:t>
        <w:tab/>
        <w:t>Expected 404 after delete</w:t>
        <w:br/>
        <w:t>20</w:t>
        <w:tab/>
        <w:t>GET</w:t>
        <w:tab/>
        <w:t>/api/v1/users</w:t>
        <w:tab/>
        <w:t>List users (Admin)</w:t>
        <w:tab/>
        <w:t>200</w:t>
        <w:tab/>
        <w:t>PASS</w:t>
        <w:tab/>
        <w:br/>
        <w:t>21</w:t>
        <w:tab/>
        <w:t>POST</w:t>
        <w:tab/>
        <w:t>/api/v1/users</w:t>
        <w:tab/>
        <w:t>Create user (auto-mints linked API key)</w:t>
        <w:tab/>
        <w:t>201</w:t>
        <w:tab/>
        <w:t>PASS</w:t>
        <w:tab/>
        <w:br/>
        <w:t>22</w:t>
        <w:tab/>
        <w:t>GET</w:t>
        <w:tab/>
        <w:t>/api/v1/users/{id}</w:t>
        <w:tab/>
        <w:t>Get single user</w:t>
        <w:tab/>
        <w:t>200</w:t>
        <w:tab/>
        <w:t>PASS</w:t>
        <w:tab/>
        <w:br/>
        <w:t>23</w:t>
        <w:tab/>
        <w:t>PUT</w:t>
        <w:tab/>
        <w:t>/api/v1/users/{id}</w:t>
        <w:tab/>
        <w:t>Update user</w:t>
        <w:tab/>
        <w:t>200</w:t>
        <w:tab/>
        <w:t>PASS</w:t>
        <w:tab/>
        <w:br/>
        <w:t>24</w:t>
        <w:tab/>
        <w:t>DELETE</w:t>
        <w:tab/>
        <w:t>/api/v1/users/{id}</w:t>
        <w:tab/>
        <w:t>Soft delete user</w:t>
        <w:tab/>
        <w:t>204</w:t>
        <w:tab/>
        <w:t>PASS</w:t>
        <w:tab/>
        <w:br/>
        <w:t>25</w:t>
        <w:tab/>
        <w:t>GET</w:t>
        <w:tab/>
        <w:t>/api/v1/users/{id}</w:t>
        <w:tab/>
        <w:t>Get user after delete</w:t>
        <w:tab/>
        <w:t>404</w:t>
        <w:tab/>
        <w:t>PASS</w:t>
        <w:tab/>
        <w:t>Expected 404 after soft delete</w:t>
        <w:br/>
        <w:t>26</w:t>
        <w:tab/>
        <w:t>POST</w:t>
        <w:tab/>
        <w:t>/api/v1/users</w:t>
        <w:tab/>
        <w:t>Create user with invalid email</w:t>
        <w:tab/>
        <w:t>400</w:t>
        <w:tab/>
        <w:t>PASS</w:t>
        <w:tab/>
        <w:t>Expected 400 validation error</w:t>
        <w:br/>
        <w:t>27</w:t>
        <w:tab/>
        <w:t>POST</w:t>
        <w:tab/>
        <w:t>/api/v1/bookings</w:t>
        <w:tab/>
        <w:t>Member books space with no plan (full hourly rate)</w:t>
        <w:tab/>
        <w:t>201</w:t>
        <w:tab/>
        <w:t>PASS</w:t>
        <w:tab/>
        <w:t>costCharged = hours x hourlyRate verified</w:t>
        <w:br/>
        <w:t>28</w:t>
        <w:tab/>
        <w:t>POST</w:t>
        <w:tab/>
        <w:t>/api/v1/bookings</w:t>
        <w:tab/>
        <w:t>endTime before startTime</w:t>
        <w:tab/>
        <w:t>409</w:t>
        <w:tab/>
        <w:t>PASS</w:t>
        <w:tab/>
        <w:t>Expected 4xx rejection (business rule)</w:t>
        <w:br/>
        <w:t>29</w:t>
        <w:tab/>
        <w:t>POST</w:t>
        <w:tab/>
        <w:t>/api/v1/bookings</w:t>
        <w:tab/>
        <w:t>Member-supplied foreign userId ignored, forced to own id</w:t>
        <w:tab/>
        <w:t>201</w:t>
        <w:tab/>
        <w:t>PASS</w:t>
        <w:tab/>
        <w:t>Response userId matches authenticated member</w:t>
        <w:br/>
        <w:t>30</w:t>
        <w:tab/>
        <w:t>POST</w:t>
        <w:tab/>
        <w:t>/api/v1/bookings</w:t>
        <w:tab/>
        <w:t>Overlapping booking on same space/time</w:t>
        <w:tab/>
        <w:t>201</w:t>
        <w:tab/>
        <w:t>PASS</w:t>
        <w:tab/>
        <w:t>Auto-created as WAITLISTED + Waitlist row</w:t>
        <w:br/>
        <w:t>31</w:t>
        <w:tab/>
        <w:t>POST</w:t>
        <w:tab/>
        <w:t>/api/v1/bookings/{id}/cancel</w:t>
        <w:tab/>
        <w:t>Free cancellation (&gt;2h before start)</w:t>
        <w:tab/>
        <w:t>200</w:t>
        <w:tab/>
        <w:t>PASS</w:t>
        <w:tab/>
        <w:t>Credit hours refunded, costCharged=0 verified</w:t>
        <w:br/>
        <w:t>32</w:t>
        <w:tab/>
        <w:t>AUTO</w:t>
        <w:tab/>
        <w:t>waitlist promotion</w:t>
        <w:tab/>
        <w:t>Auto-promotion of earliest waitlisted booking on cancellation</w:t>
        <w:tab/>
        <w:t>200</w:t>
        <w:tab/>
        <w:t>PASS</w:t>
        <w:tab/>
        <w:t>Booking transitioned WAITLISTED -&gt; CONFIRMED</w:t>
        <w:br/>
        <w:t>33</w:t>
        <w:tab/>
        <w:t>GET</w:t>
        <w:tab/>
        <w:t>/api/v1/waitlist</w:t>
        <w:tab/>
        <w:t>List waitlist entries (Admin)</w:t>
        <w:tab/>
        <w:t>200</w:t>
        <w:tab/>
        <w:t>PASS</w:t>
        <w:tab/>
        <w:br/>
        <w:t>34</w:t>
        <w:tab/>
        <w:t>GET</w:t>
        <w:tab/>
        <w:t>/api/v1/bookings/{id}</w:t>
        <w:tab/>
        <w:t>Get single booking</w:t>
        <w:tab/>
        <w:t>200</w:t>
        <w:tab/>
        <w:t>PASS</w:t>
        <w:tab/>
        <w:br/>
        <w:t>35</w:t>
        <w:tab/>
        <w:t>GET</w:t>
        <w:tab/>
        <w:t>/api/v1/bookings?status=CONFIRMED</w:t>
        <w:tab/>
        <w:t>Filter bookings by status</w:t>
        <w:tab/>
        <w:t>200</w:t>
        <w:tab/>
        <w:t>PASS</w:t>
        <w:tab/>
        <w:br/>
        <w:t>36</w:t>
        <w:tab/>
        <w:t>GET</w:t>
        <w:tab/>
        <w:t>/api/v1/bookings?offset=0&amp;limit=2</w:t>
        <w:tab/>
        <w:t>Offset/limit pagination</w:t>
        <w:tab/>
        <w:t>200</w:t>
        <w:tab/>
        <w:t>PASS</w:t>
        <w:tab/>
        <w:br/>
        <w:t>37</w:t>
        <w:tab/>
        <w:t>POST</w:t>
        <w:tab/>
        <w:t>/api/v1/bookings</w:t>
        <w:tab/>
        <w:t>Overage billing beyond credit hours</w:t>
        <w:tab/>
        <w:t>201</w:t>
        <w:tab/>
        <w:t>PASS</w:t>
        <w:tab/>
        <w:t>costCharged=25.00, creditHoursUsed=10.0 verified</w:t>
        <w:br/>
        <w:t>38</w:t>
        <w:tab/>
        <w:t>POST</w:t>
        <w:tab/>
        <w:t>/api/v1/bookings/{id}/cancel</w:t>
        <w:tab/>
        <w:t>Late cancellation (&lt;2h before start), 25% fee</w:t>
        <w:tab/>
        <w:t>200</w:t>
        <w:tab/>
        <w:t>PASS</w:t>
        <w:tab/>
        <w:t>costCharged = 9.17 x 0.25 = 2.29 verified</w:t>
        <w:br/>
        <w:t>39</w:t>
        <w:tab/>
        <w:t>POST</w:t>
        <w:tab/>
        <w:t>/api/v1/invoices/generate</w:t>
        <w:tab/>
        <w:t>Generate monthly invoice (Admin)</w:t>
        <w:tab/>
        <w:t>201</w:t>
        <w:tab/>
        <w:t>PASS</w:t>
        <w:tab/>
        <w:t>totalAmount/overage aggregation verified</w:t>
        <w:br/>
        <w:t>40</w:t>
        <w:tab/>
        <w:t>POST</w:t>
        <w:tab/>
        <w:t>/api/v1/invoices/generate</w:t>
        <w:tab/>
        <w:t>Member calls admin-only endpoint</w:t>
        <w:tab/>
        <w:t>403</w:t>
        <w:tab/>
        <w:t>PASS</w:t>
        <w:tab/>
        <w:t>Expected 403 rejection (RBAC)</w:t>
        <w:br/>
        <w:t>41</w:t>
        <w:tab/>
        <w:t>GET</w:t>
        <w:tab/>
        <w:t>/api/v1/invoices</w:t>
        <w:tab/>
        <w:t>List invoices</w:t>
        <w:tab/>
        <w:t>200</w:t>
        <w:tab/>
        <w:t>PASS</w:t>
        <w:tab/>
        <w:br/>
        <w:t>42</w:t>
        <w:tab/>
        <w:t>GET</w:t>
        <w:tab/>
        <w:t>/api/v1/invoices/{id}</w:t>
        <w:tab/>
        <w:t>Get single invoice</w:t>
        <w:tab/>
        <w:t>200</w:t>
        <w:tab/>
        <w:t>PASS</w:t>
        <w:tab/>
        <w:br/>
        <w:t>43</w:t>
        <w:tab/>
        <w:t>GET</w:t>
        <w:tab/>
        <w:t>/api/v1/reports/space-utilization</w:t>
        <w:tab/>
        <w:t>Weekly space utilization % (Admin)</w:t>
        <w:tab/>
        <w:t>200</w:t>
        <w:tab/>
        <w:t>PASS</w:t>
        <w:tab/>
        <w:br/>
        <w:t>44</w:t>
        <w:tab/>
        <w:t>GET</w:t>
        <w:tab/>
        <w:t>/api/v1/reports/revenue</w:t>
        <w:tab/>
        <w:t>Monthly revenue report (Admin)</w:t>
        <w:tab/>
        <w:t>200</w:t>
        <w:tab/>
        <w:t>PASS</w:t>
        <w:tab/>
        <w:br/>
        <w:t>45</w:t>
        <w:tab/>
        <w:t>GET</w:t>
        <w:tab/>
        <w:t>/api/v1/reports/top-members</w:t>
        <w:tab/>
        <w:t>Top 5 active members (Admin)</w:t>
        <w:tab/>
        <w:t>200</w:t>
        <w:tab/>
        <w:t>PASS</w:t>
        <w:tab/>
        <w:br/>
        <w:t>46</w:t>
        <w:tab/>
        <w:t>GET</w:t>
        <w:tab/>
        <w:t>/api/v1/reports/revenue</w:t>
        <w:tab/>
        <w:t>Member calls admin-only report</w:t>
        <w:tab/>
        <w:t>403</w:t>
        <w:tab/>
        <w:t>PASS</w:t>
        <w:tab/>
        <w:t>Expected 403 rejection (RBAC)</w:t>
        <w:br/>
        <w:t>47</w:t>
        <w:tab/>
        <w:t>GET</w:t>
        <w:tab/>
        <w:t>/api/v1/bookings</w:t>
        <w:tab/>
        <w:t>Reuse revoked API key</w:t>
        <w:tab/>
        <w:t>403</w:t>
        <w:tab/>
        <w:t>PASS</w:t>
        <w:tab/>
        <w:t>Expected 401/403 rejection</w:t>
        <w:br/>
        <w:t>48</w:t>
        <w:tab/>
        <w:t>GET</w:t>
        <w:tab/>
        <w:t>/docs</w:t>
        <w:tab/>
        <w:t>Swagger UI</w:t>
        <w:tab/>
        <w:t>200</w:t>
        <w:tab/>
        <w:t>PASS</w:t>
        <w:tab/>
        <w:t>302 redirect to /swagger-ui/index.html followed</w:t>
        <w:br/>
        <w:t>49</w:t>
        <w:tab/>
        <w:t>GET</w:t>
        <w:tab/>
        <w:t>/api-docs</w:t>
        <w:tab/>
        <w:t>OpenAPI JSON</w:t>
        <w:tab/>
        <w:t>200</w:t>
        <w:tab/>
        <w:t>PASS</w:t>
        <w:tab/>
        <w:br/>
        <w:t>50</w:t>
        <w:tab/>
        <w:t>GET</w:t>
        <w:tab/>
        <w:t>/actuator/health</w:t>
        <w:tab/>
        <w:t>Health check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