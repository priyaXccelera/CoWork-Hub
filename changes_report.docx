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Add Review entity/endpoints with space rating aggregation, and fix pre-existing Flyway/JPA boot bug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New `Review` entity (id, userId, spaceId, bookingId, rating, comment, createdAt, updatedAt, soft-delete `deleted` flag).</w:t>
      </w:r>
    </w:p>
    <w:p>
      <w:pPr>
        <w:pStyle w:val="ListBullet"/>
      </w:pPr>
      <w:r>
        <w:t>`POST /api/v1/reviews` — create a review for one of the caller's own bookings. Enforces:</w:t>
      </w:r>
    </w:p>
    <w:p>
      <w:r>
        <w:t>rule 1 (booking must belong to the caller and have status `COMPLETED`), rule 2 (at most one</w:t>
      </w:r>
    </w:p>
    <w:p>
      <w:r>
        <w:t>review per booking; multiple reviews of the same space are fine via different bookings),</w:t>
      </w:r>
    </w:p>
    <w:p>
      <w:r>
        <w:t>rule 3 (rating 1-5 inclusive, comment optional and capped at 500 chars).</w:t>
      </w:r>
    </w:p>
    <w:p>
      <w:pPr>
        <w:pStyle w:val="ListBullet"/>
      </w:pPr>
      <w:r>
        <w:t>`GET /api/v1/reviews?spaceId={id}` — paginated (offset/limit, default limit 20), sorted by</w:t>
      </w:r>
    </w:p>
    <w:p>
      <w:r>
        <w:t>`createdAt desc` by default.</w:t>
      </w:r>
    </w:p>
    <w:p>
      <w:pPr>
        <w:pStyle w:val="ListBullet"/>
      </w:pPr>
      <w:r>
        <w:t>`GET /api/v1/reviews/{id}` — get a single (non-deleted) review.</w:t>
      </w:r>
    </w:p>
    <w:p>
      <w:pPr>
        <w:pStyle w:val="ListBullet"/>
      </w:pPr>
      <w:r>
        <w:t>`PUT /api/v1/reviews/{id}` — edit own review only (rating/comment); 403 if not the owner.</w:t>
      </w:r>
    </w:p>
    <w:p>
      <w:pPr>
        <w:pStyle w:val="ListBullet"/>
      </w:pPr>
      <w:r>
        <w:t>`DELETE /api/v1/reviews/{id}` — soft delete; owner or Admin only (rule 4), never hard-deleted</w:t>
      </w:r>
    </w:p>
    <w:p>
      <w:r>
        <w:t>(rule 5).</w:t>
      </w:r>
    </w:p>
    <w:p>
      <w:pPr>
        <w:pStyle w:val="ListBullet"/>
      </w:pPr>
      <w:r>
        <w:t>`GET /api/v1/spaces` and `GET /api/v1/spaces/{id}` now include `averageRating` (rounded to 1</w:t>
      </w:r>
    </w:p>
    <w:p>
      <w:r>
        <w:t>decimal) and `totalReviews`, computed from non-deleted reviews only. The list endpoint uses a</w:t>
      </w:r>
    </w:p>
    <w:p>
      <w:r>
        <w:t>single grouped query to avoid N+1 lookups.</w:t>
      </w:r>
    </w:p>
    <w:p>
      <w:pPr>
        <w:pStyle w:val="ListBullet"/>
      </w:pPr>
      <w:r>
        <w:t>`GET /api/v1/reports/space-utilization` now also includes `averageRating` per space alongside</w:t>
      </w:r>
    </w:p>
    <w:p>
      <w:r>
        <w:t>existing utilization metrics.</w:t>
      </w:r>
    </w:p>
    <w:p>
      <w:pPr>
        <w:pStyle w:val="ListBullet"/>
      </w:pPr>
      <w:r>
        <w:t>Flyway migration `V3__reviews.sql`: creates the `reviews` table with FKs to `users`, `spaces`</w:t>
      </w:r>
    </w:p>
    <w:p>
      <w:r>
        <w:t>and `bookings`, a `CHECK (rating BETWEEN 1 AND 5)` constraint, and a partial unique index</w:t>
      </w:r>
    </w:p>
    <w:p>
      <w:r>
        <w:t>`uq_reviews_booking_id_active` on `booking_id` (only for non-deleted rows) enforcing "one review</w:t>
      </w:r>
    </w:p>
    <w:p>
      <w:r>
        <w:t>per booking" at the DB layer too.</w:t>
      </w:r>
    </w:p>
    <w:p>
      <w:pPr>
        <w:pStyle w:val="ListBullet"/>
      </w:pPr>
      <w:r>
        <w:t>Seed data: 5 additional COMPLETED bookings (ids 500001-500005, deliberately using a high id</w:t>
      </w:r>
    </w:p>
    <w:p>
      <w:r>
        <w:t>range — see "Files Modified" note on `data.sql`) plus 7 sample reviews across 6 different</w:t>
      </w:r>
    </w:p>
    <w:p>
      <w:r>
        <w:t>spaces and 5 different users, including two reviews on the same space (space 3) from two</w:t>
      </w:r>
    </w:p>
    <w:p>
      <w:r>
        <w:t>different bookings to demonstrate rule 2's "multiple reviews per space, one per booking" case.</w:t>
      </w:r>
    </w:p>
    <w:p>
      <w:pPr>
        <w:pStyle w:val="ListBullet"/>
      </w:pPr>
      <w:r>
        <w:t>Postman collection (`postman/CoWork-Hub.postman_collection.json`) covering Reviews CRUD and the</w:t>
      </w:r>
    </w:p>
    <w:p>
      <w:r>
        <w:t>edge cases: duplicate review on the same booking, review on a non-COMPLETED booking, rating out</w:t>
      </w:r>
    </w:p>
    <w:p>
      <w:r>
        <w:t>of range, and editing/deleting another member's review — plus the updated Spaces/Reports</w:t>
      </w:r>
    </w:p>
    <w:p>
      <w:r>
        <w:t>endpoints.</w:t>
      </w:r>
    </w:p>
    <w:p>
      <w:pPr>
        <w:pStyle w:val="ListBullet"/>
      </w:pPr>
      <w:r>
        <w:t>Swagger/OpenAPI docs updated automatically via `@Operation`/`@Tag` annotations on the new</w:t>
      </w:r>
    </w:p>
    <w:p>
      <w:r>
        <w:t>`ReviewController` (springdoc generates `/api-docs` and `/docs` dynamically; verified the new</w:t>
      </w:r>
    </w:p>
    <w:p>
      <w:r>
        <w:t>`/api/v1/reviews` paths appear).</w:t>
      </w:r>
    </w:p>
    <w:p>
      <w:pPr>
        <w:pStyle w:val="ListBullet"/>
      </w:pPr>
      <w:r>
        <w:t>README updated: architecture, business rules, API table, Postman section, seed data counts,</w:t>
      </w:r>
    </w:p>
    <w:p>
      <w:r>
        <w:t>and all port references (20330 → 26986).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`src/main/resources/application.properties` — `server.port` 20330 → 26986; removed</w:t>
      </w:r>
    </w:p>
    <w:p>
      <w:r>
        <w:t>`spring.jpa.defer-datasource-initialization=true` (root cause of a pre-existing boot bug, see</w:t>
      </w:r>
    </w:p>
    <w:p>
      <w:r>
        <w:t>below).</w:t>
      </w:r>
    </w:p>
    <w:p>
      <w:pPr>
        <w:pStyle w:val="ListBullet"/>
      </w:pPr>
      <w:r>
        <w:t>`start.sh` — default `SERVER_PORT` 20330 → 26986.</w:t>
      </w:r>
    </w:p>
    <w:p>
      <w:pPr>
        <w:pStyle w:val="ListBullet"/>
      </w:pPr>
      <w:r>
        <w:t>`src/main/java/com/example/app/config/SecurityConfig.java` — no functional change to the</w:t>
      </w:r>
    </w:p>
    <w:p>
      <w:r>
        <w:t>security rules, but see `ApiKeyFilter.java` note below (kept unchanged otherwise).</w:t>
      </w:r>
    </w:p>
    <w:p>
      <w:pPr>
        <w:pStyle w:val="ListBullet"/>
      </w:pPr>
      <w:r>
        <w:t>`src/main/java/com/example/app/security/ApiKeyFilter.java` — constructor parameters</w:t>
      </w:r>
    </w:p>
    <w:p>
      <w:r>
        <w:t>`ApiKeyRepository`/`UserRepository` marked `@Lazy` to prevent Spring Boot's</w:t>
      </w:r>
    </w:p>
    <w:p>
      <w:r>
        <w:t>`ServletContextInitializerBeans` from eagerly instantiating JPA infrastructure (and therefore</w:t>
      </w:r>
    </w:p>
    <w:p>
      <w:r>
        <w:t>`entityManagerFactory`) before Flyway has run.</w:t>
      </w:r>
    </w:p>
    <w:p>
      <w:pPr>
        <w:pStyle w:val="ListBullet"/>
      </w:pPr>
      <w:r>
        <w:t>`src/main/java/com/example/app/dto/SpaceDtos.java` — `SpaceResponse` gained `averageRating`</w:t>
      </w:r>
    </w:p>
    <w:p>
      <w:r>
        <w:t>and `totalReviews`.</w:t>
      </w:r>
    </w:p>
    <w:p>
      <w:pPr>
        <w:pStyle w:val="ListBullet"/>
      </w:pPr>
      <w:r>
        <w:t>`src/main/java/com/example/app/service/SpaceService.java` — injects `ReviewRepository`;</w:t>
      </w:r>
    </w:p>
    <w:p>
      <w:r>
        <w:t>`list()` now does one grouped rating-stats query per page instead of N+1; `get()`/`create()`/</w:t>
      </w:r>
    </w:p>
    <w:p>
      <w:r>
        <w:t>`update()` compute rating stats per space.</w:t>
      </w:r>
    </w:p>
    <w:p>
      <w:pPr>
        <w:pStyle w:val="ListBullet"/>
      </w:pPr>
      <w:r>
        <w:t>`src/main/java/com/example/app/dto/ReportDtos.java` — `SpaceUtilizationResponse` gained</w:t>
      </w:r>
    </w:p>
    <w:p>
      <w:r>
        <w:t>`averageRating`.</w:t>
      </w:r>
    </w:p>
    <w:p>
      <w:pPr>
        <w:pStyle w:val="ListBullet"/>
      </w:pPr>
      <w:r>
        <w:t>`src/main/java/com/example/app/service/ReportService.java` — injects `ReviewRepository`;</w:t>
      </w:r>
    </w:p>
    <w:p>
      <w:r>
        <w:t>`spaceUtilization()` now also returns `averageRating` per space.</w:t>
      </w:r>
    </w:p>
    <w:p>
      <w:pPr>
        <w:pStyle w:val="ListBullet"/>
      </w:pPr>
      <w:r>
        <w:t>`src/main/resources/data.sql` — added 5 additional COMPLETED bookings and 7 sample reviews.</w:t>
      </w:r>
    </w:p>
    <w:p>
      <w:r>
        <w:t>The additional bookings intentionally use a high, fixed id range (500001+) rather than</w:t>
      </w:r>
    </w:p>
    <w:p>
      <w:r>
        <w:t>continuing 6, 7, 8... because the `bookings` table already accumulates organically-created</w:t>
      </w:r>
    </w:p>
    <w:p>
      <w:r>
        <w:t>rows from normal `POST /api/v1/bookings` usage whose ids start low; reusing small sequential</w:t>
      </w:r>
    </w:p>
    <w:p>
      <w:r>
        <w:t>ids risked `ON CONFLICT DO NOTHING` silently skipping the seed rows on a non-fresh database</w:t>
      </w:r>
    </w:p>
    <w:p>
      <w:r>
        <w:t>(this was caught and fixed during manual testing against the shared dev database).</w:t>
      </w:r>
    </w:p>
    <w:p>
      <w:pPr>
        <w:pStyle w:val="ListBullet"/>
      </w:pPr>
      <w:r>
        <w:t>`README.md` — documented the Reviews feature, new endpoints, updated API table, Postman</w:t>
      </w:r>
    </w:p>
    <w:p>
      <w:r>
        <w:t>collection reference, updated port references, updated seed-data counts, updated migration</w:t>
      </w:r>
    </w:p>
    <w:p>
      <w:r>
        <w:t>list.</w:t>
      </w:r>
    </w:p>
    <w:p>
      <w:pPr>
        <w:pStyle w:val="ListBullet"/>
      </w:pPr>
      <w:r>
        <w:t>`api_tests/test_results.md` — appended "Iteration 1 — Reviews feature" section with the new</w:t>
      </w:r>
    </w:p>
    <w:p>
      <w:r>
        <w:t>endpoint test matrix and a note on the pre-existing boot bug found and fixed.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`src/main/java/com/example/app/entity/Review.java` — the Review JPA entity.</w:t>
      </w:r>
    </w:p>
    <w:p>
      <w:pPr>
        <w:pStyle w:val="ListBullet"/>
      </w:pPr>
      <w:r>
        <w:t>`src/main/java/com/example/app/repository/ReviewRepository.java` — includes a grouped</w:t>
      </w:r>
    </w:p>
    <w:p>
      <w:r>
        <w:t>projection query (`findRatingStatsBySpaceIds`) for the Spaces list endpoint, plus average</w:t>
      </w:r>
    </w:p>
    <w:p>
      <w:r>
        <w:t>rating / count queries used by the Space and Report endpoints.</w:t>
      </w:r>
    </w:p>
    <w:p>
      <w:pPr>
        <w:pStyle w:val="ListBullet"/>
      </w:pPr>
      <w:r>
        <w:t>`src/main/java/com/example/app/dto/ReviewDtos.java` — `ReviewRequest`, `ReviewUpdateRequest`,</w:t>
      </w:r>
    </w:p>
    <w:p>
      <w:r>
        <w:t>`ReviewResponse`.</w:t>
      </w:r>
    </w:p>
    <w:p>
      <w:pPr>
        <w:pStyle w:val="ListBullet"/>
      </w:pPr>
      <w:r>
        <w:t>`src/main/java/com/example/app/service/ReviewService.java` — business logic for create/list/</w:t>
      </w:r>
    </w:p>
    <w:p>
      <w:r>
        <w:t>get/update/soft-delete, enforcing all 5 business rules.</w:t>
      </w:r>
    </w:p>
    <w:p>
      <w:pPr>
        <w:pStyle w:val="ListBullet"/>
      </w:pPr>
      <w:r>
        <w:t>`src/main/java/com/example/app/controller/ReviewController.java` — the 5 new</w:t>
      </w:r>
    </w:p>
    <w:p>
      <w:r>
        <w:t>`/api/v1/reviews` endpoints.</w:t>
      </w:r>
    </w:p>
    <w:p>
      <w:pPr>
        <w:pStyle w:val="ListBullet"/>
      </w:pPr>
      <w:r>
        <w:t>`src/main/resources/db/migration/V3__reviews.sql` — Flyway migration creating the `reviews`</w:t>
      </w:r>
    </w:p>
    <w:p>
      <w:r>
        <w:t>table, foreign keys, check constraint, and partial unique index.</w:t>
      </w:r>
    </w:p>
    <w:p>
      <w:pPr>
        <w:pStyle w:val="ListBullet"/>
      </w:pPr>
      <w:r>
        <w:t>`postman/CoWork-Hub.postman_collection.json` — Postman collection for Reviews (+ affected</w:t>
      </w:r>
    </w:p>
    <w:p>
      <w:r>
        <w:t>Spaces/Reports endpoints) including edge cases.</w:t>
      </w:r>
    </w:p>
    <w:p>
      <w:pPr>
        <w:pStyle w:val="Heading1"/>
      </w:pPr>
      <w:r>
        <w:rPr>
          <w:color w:val="2F5496"/>
        </w:rPr>
        <w:t>Secrets Moved</w:t>
      </w:r>
    </w:p>
    <w:p>
      <w:r>
        <w:t>None found beyond what was already externalized (`admin.api-key` was already</w:t>
      </w:r>
    </w:p>
    <w:p>
      <w:r>
        <w:t>`${ADMIN_API_KEY:...}` in `application.properties`; no new hardcoded secrets were introduced).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`jdbc:postgresql://localhost:5432/gen_4d326c90fe72` → unchanged (pre-resolved as already</w:t>
      </w:r>
    </w:p>
    <w:p>
      <w:r>
        <w:t>working; only `server.port` was updated to 26986).</w:t>
      </w:r>
    </w:p>
    <w:p>
      <w:pPr>
        <w:pStyle w:val="Heading1"/>
      </w:pPr>
      <w:r>
        <w:rPr>
          <w:color w:val="2F5496"/>
        </w:rPr>
        <w:t>Pre-existing Bug Fixed (found while verifying the server boots)</w:t>
      </w:r>
    </w:p>
    <w:p>
      <w:r>
        <w:t>The application failed to start with:</w:t>
      </w:r>
    </w:p>
    <w:p>
      <w:r>
        <w:t>`Circular depends-on relationship between 'flyway' and 'entityManagerFactory'`</w:t>
      </w:r>
    </w:p>
    <w:p>
      <w:r>
        <w:t>This reproduced identically on the original `main` branch (verified before making any Review</w:t>
      </w:r>
    </w:p>
    <w:p>
      <w:r>
        <w:t>changes), so it was not caused by this feature work, but it blocked all endpoint testing and was</w:t>
      </w:r>
    </w:p>
    <w:p>
      <w:r>
        <w:t>fixed as part of this change:</w:t>
      </w:r>
    </w:p>
    <w:p>
      <w:r>
        <w:t>1. `ApiKeyFilter` is a `@Component` that also implements `jakarta.servlet.Filter` (via</w:t>
      </w:r>
    </w:p>
    <w:p>
      <w:r>
        <w:t>`OncePerRequestFilter`), so Spring Boot's `ServletContextInitializerBeans` auto-detects and</w:t>
      </w:r>
    </w:p>
    <w:p>
      <w:r>
        <w:t>eagerly instantiates it (and its JPA repository dependencies) during Tomcat context startup,</w:t>
      </w:r>
    </w:p>
    <w:p>
      <w:r>
        <w:t>before Flyway has had a chance to run. Fixed by injecting its repositories as `@Lazy`.</w:t>
      </w:r>
    </w:p>
    <w:p>
      <w:r>
        <w:t>2. `spring.jpa.defer-datasource-initialization=true` forces the SQL (`data.sql`) initializer to</w:t>
      </w:r>
    </w:p>
    <w:p>
      <w:r>
        <w:t>depend on `entityManagerFactory`, which — in this combination of Spring Boot 3.3.4 and</w:t>
      </w:r>
    </w:p>
    <w:p>
      <w:r>
        <w:t>Flyway 10.x — creates a genuine circular dependency between `flyway` and</w:t>
      </w:r>
    </w:p>
    <w:p>
      <w:r>
        <w:t>`entityManagerFactory`. Removed the property; Spring Boot already adds an automatic</w:t>
      </w:r>
    </w:p>
    <w:p>
      <w:r>
        <w:t>depends-on from the SQL initializer to Flyway regardless, so `data.sql` is still guaranteed to</w:t>
      </w:r>
    </w:p>
    <w:p>
      <w:r>
        <w:t>run after migrations.</w:t>
      </w:r>
    </w:p>
    <w:p>
      <w:pPr>
        <w:pStyle w:val="Heading1"/>
      </w:pPr>
      <w:r>
        <w:rPr>
          <w:color w:val="2F5496"/>
        </w:rPr>
        <w:t>Compilation Result</w:t>
      </w:r>
    </w:p>
    <w:p>
      <w:r>
        <w:t>PASSED (`./gradlew compileJava -q` and `./gradlew bootJar -q` both succeed with zero errors).</w:t>
      </w:r>
    </w:p>
    <w:p>
      <w:r>
        <w:t>Server verified booting successfully on port 26986, Flyway migrations V1-V3 applying cleanly,</w:t>
      </w:r>
    </w:p>
    <w:p>
      <w:r>
        <w:t>and all 20 new Reviews-related endpoint/business-rule tests passing (see</w:t>
      </w:r>
    </w:p>
    <w:p>
      <w:r>
        <w:t>`api_tests/test_results.md`, Iteration 1).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New `Review` entity (id, userId, spaceId, bookingId, rating, comment, createdAt, updatedAt, soft-delete `deleted` flag).</w:t>
      </w:r>
    </w:p>
    <w:p>
      <w:pPr>
        <w:pStyle w:val="ListBullet"/>
      </w:pPr>
      <w:r>
        <w:t>`POST /api/v1/reviews` — create a review for one of the caller's own bookings. Enforces:</w:t>
      </w:r>
    </w:p>
    <w:p>
      <w:pPr>
        <w:pStyle w:val="ListBullet"/>
      </w:pPr>
      <w:r>
        <w:t>rule 1 (booking must belong to the caller and have status `COMPLETED`), rule 2 (at most one</w:t>
      </w:r>
    </w:p>
    <w:p>
      <w:pPr>
        <w:pStyle w:val="ListBullet"/>
      </w:pPr>
      <w:r>
        <w:t>review per booking; multiple reviews of the same space are fine via different bookings),</w:t>
      </w:r>
    </w:p>
    <w:p>
      <w:pPr>
        <w:pStyle w:val="ListBullet"/>
      </w:pPr>
      <w:r>
        <w:t>rule 3 (rating 1-5 inclusive, comment optional and capped at 500 chars).</w:t>
      </w:r>
    </w:p>
    <w:p>
      <w:pPr>
        <w:pStyle w:val="ListBullet"/>
      </w:pPr>
      <w:r>
        <w:t>`GET /api/v1/reviews?spaceId={id}` — paginated (offset/limit, default limit 20), sorted by</w:t>
      </w:r>
    </w:p>
    <w:p>
      <w:pPr>
        <w:pStyle w:val="ListBullet"/>
      </w:pPr>
      <w:r>
        <w:t>`createdAt desc` by default.</w:t>
      </w:r>
    </w:p>
    <w:p>
      <w:pPr>
        <w:pStyle w:val="ListBullet"/>
      </w:pPr>
      <w:r>
        <w:t>`GET /api/v1/reviews/{id}` — get a single (non-deleted) review.</w:t>
      </w:r>
    </w:p>
    <w:p>
      <w:pPr>
        <w:pStyle w:val="ListBullet"/>
      </w:pPr>
      <w:r>
        <w:t>`PUT /api/v1/reviews/{id}` — edit own review only (rating/comment); 403 if not the owner.</w:t>
      </w:r>
    </w:p>
    <w:p>
      <w:pPr>
        <w:pStyle w:val="ListBullet"/>
      </w:pPr>
      <w:r>
        <w:t>`DELETE /api/v1/reviews/{id}` — soft delete; owner or Admin only (rule 4), never hard-deleted</w:t>
      </w:r>
    </w:p>
    <w:p>
      <w:pPr>
        <w:pStyle w:val="ListBullet"/>
      </w:pPr>
      <w:r>
        <w:t>(rule 5).</w:t>
      </w:r>
    </w:p>
    <w:p>
      <w:pPr>
        <w:pStyle w:val="ListBullet"/>
      </w:pPr>
      <w:r>
        <w:t>`GET /api/v1/spaces` and `GET /api/v1/spaces/{id}` now include `averageRating` (rounded to 1</w:t>
      </w:r>
    </w:p>
    <w:p>
      <w:pPr>
        <w:pStyle w:val="ListBullet"/>
      </w:pPr>
      <w:r>
        <w:t>decimal) and `totalReviews`, computed from non-deleted reviews only. The list endpoint uses a</w:t>
      </w:r>
    </w:p>
    <w:p>
      <w:pPr>
        <w:pStyle w:val="ListBullet"/>
      </w:pPr>
      <w:r>
        <w:t>single grouped query to avoid N+1 lookups.</w:t>
      </w:r>
    </w:p>
    <w:p>
      <w:pPr>
        <w:pStyle w:val="ListBullet"/>
      </w:pPr>
      <w:r>
        <w:t>`GET /api/v1/reports/space-utilization` now also includes `averageRating` per space alongside</w:t>
      </w:r>
    </w:p>
    <w:p>
      <w:pPr>
        <w:pStyle w:val="ListBullet"/>
      </w:pPr>
      <w:r>
        <w:t>existing utilization metrics.</w:t>
      </w:r>
    </w:p>
    <w:p>
      <w:pPr>
        <w:pStyle w:val="ListBullet"/>
      </w:pPr>
      <w:r>
        <w:t>Flyway migration `V3__reviews.sql`: creates the `reviews` table with FKs to `users`, `spaces`</w:t>
      </w:r>
    </w:p>
    <w:p>
      <w:pPr>
        <w:pStyle w:val="ListBullet"/>
      </w:pPr>
      <w:r>
        <w:t>and `bookings`, a `CHECK (rating BETWEEN 1 AND 5)` constraint, and a partial unique index</w:t>
      </w:r>
    </w:p>
    <w:p>
      <w:pPr>
        <w:pStyle w:val="ListBullet"/>
      </w:pPr>
      <w:r>
        <w:t>`uq_reviews_booking_id_active` on `booking_id` (only for non-deleted rows) enforcing "one review</w:t>
      </w:r>
    </w:p>
    <w:p>
      <w:pPr>
        <w:pStyle w:val="ListBullet"/>
      </w:pPr>
      <w:r>
        <w:t>per booking" at the DB layer too.</w:t>
      </w:r>
    </w:p>
    <w:p>
      <w:pPr>
        <w:pStyle w:val="ListBullet"/>
      </w:pPr>
      <w:r>
        <w:t>Seed data: 5 additional COMPLETED bookings (ids 500001-500005, deliberately using a high id</w:t>
      </w:r>
    </w:p>
    <w:p>
      <w:pPr>
        <w:pStyle w:val="ListBullet"/>
      </w:pPr>
      <w:r>
        <w:t>range — see "Files Modified" note on `data.sql`) plus 7 sample reviews across 6 different</w:t>
      </w:r>
    </w:p>
    <w:p>
      <w:pPr>
        <w:pStyle w:val="ListBullet"/>
      </w:pPr>
      <w:r>
        <w:t>spaces and 5 different users, including two reviews on the same space (space 3) from two</w:t>
      </w:r>
    </w:p>
    <w:p>
      <w:pPr>
        <w:pStyle w:val="ListBullet"/>
      </w:pPr>
      <w:r>
        <w:t>different bookings to demonstrate rule 2's "multiple reviews per space, one per booking" case.</w:t>
      </w:r>
    </w:p>
    <w:p>
      <w:pPr>
        <w:pStyle w:val="ListBullet"/>
      </w:pPr>
      <w:r>
        <w:t>Postman collection (`postman/CoWork-Hub.postman_collection.json`) covering Reviews CRUD and the</w:t>
      </w:r>
    </w:p>
    <w:p>
      <w:pPr>
        <w:pStyle w:val="ListBullet"/>
      </w:pPr>
      <w:r>
        <w:t>edge cases: duplicate review on the same booking, review on a non-COMPLETED booking, rating out</w:t>
      </w:r>
    </w:p>
    <w:p>
      <w:pPr>
        <w:pStyle w:val="ListBullet"/>
      </w:pPr>
      <w:r>
        <w:t>of range, and editing/deleting another member's review — plus the updated Spaces/Reports</w:t>
      </w:r>
    </w:p>
    <w:p>
      <w:pPr>
        <w:pStyle w:val="ListBullet"/>
      </w:pPr>
      <w:r>
        <w:t>endpoints.</w:t>
      </w:r>
    </w:p>
    <w:p>
      <w:pPr>
        <w:pStyle w:val="ListBullet"/>
      </w:pPr>
      <w:r>
        <w:t>Swagger/OpenAPI docs updated automatically via `@Operation`/`@Tag` annotations on the new</w:t>
      </w:r>
    </w:p>
    <w:p>
      <w:pPr>
        <w:pStyle w:val="ListBullet"/>
      </w:pPr>
      <w:r>
        <w:t>`ReviewController` (springdoc generates `/api-docs` and `/docs` dynamically; verified the new</w:t>
      </w:r>
    </w:p>
    <w:p>
      <w:pPr>
        <w:pStyle w:val="ListBullet"/>
      </w:pPr>
      <w:r>
        <w:t>`/api/v1/reviews` paths appear).</w:t>
      </w:r>
    </w:p>
    <w:p>
      <w:pPr>
        <w:pStyle w:val="ListBullet"/>
      </w:pPr>
      <w:r>
        <w:t>README updated: architecture, business rules, API table, Postman section, seed data counts,</w:t>
      </w:r>
    </w:p>
    <w:p>
      <w:pPr>
        <w:pStyle w:val="ListBullet"/>
      </w:pPr>
      <w:r>
        <w:t>and all port references (20330 → 26986).</w:t>
      </w:r>
    </w:p>
    <w:p>
      <w:r>
        <w:t>Existing files extended or updated to support the new features:</w:t>
      </w:r>
    </w:p>
    <w:p>
      <w:pPr>
        <w:pStyle w:val="ListBullet"/>
      </w:pPr>
      <w:r>
        <w:t>`src/main/resources/application.properties` — `server.port` 20330 → 26986; removed</w:t>
      </w:r>
    </w:p>
    <w:p>
      <w:pPr>
        <w:pStyle w:val="ListBullet"/>
      </w:pPr>
      <w:r>
        <w:t>`spring.jpa.defer-datasource-initialization=true` (root cause of a pre-existing boot bug, see</w:t>
      </w:r>
    </w:p>
    <w:p>
      <w:pPr>
        <w:pStyle w:val="ListBullet"/>
      </w:pPr>
      <w:r>
        <w:t>below).</w:t>
      </w:r>
    </w:p>
    <w:p>
      <w:pPr>
        <w:pStyle w:val="ListBullet"/>
      </w:pPr>
      <w:r>
        <w:t>`start.sh` — default `SERVER_PORT` 20330 → 26986.</w:t>
      </w:r>
    </w:p>
    <w:p>
      <w:pPr>
        <w:pStyle w:val="ListBullet"/>
      </w:pPr>
      <w:r>
        <w:t>`src/main/java/com/example/app/config/SecurityConfig.java` — no functional change to the</w:t>
      </w:r>
    </w:p>
    <w:p>
      <w:pPr>
        <w:pStyle w:val="ListBullet"/>
      </w:pPr>
      <w:r>
        <w:t>security rules, but see `ApiKeyFilter.java` note below (kept unchanged otherwise).</w:t>
      </w:r>
    </w:p>
    <w:p>
      <w:pPr>
        <w:pStyle w:val="ListBullet"/>
      </w:pPr>
      <w:r>
        <w:t>`src/main/java/com/example/app/security/ApiKeyFilter.java` — constructor parameters</w:t>
      </w:r>
    </w:p>
    <w:p>
      <w:pPr>
        <w:pStyle w:val="ListBullet"/>
      </w:pPr>
      <w:r>
        <w:t>`ApiKeyRepository`/`UserRepository` marked `@Lazy` to prevent Spring Boot's</w:t>
      </w:r>
    </w:p>
    <w:p>
      <w:pPr>
        <w:pStyle w:val="ListBullet"/>
      </w:pPr>
      <w:r>
        <w:t>`ServletContextInitializerBeans` from eagerly instantiating JPA infrastructure (and therefore</w:t>
      </w:r>
    </w:p>
    <w:p>
      <w:pPr>
        <w:pStyle w:val="ListBullet"/>
      </w:pPr>
      <w:r>
        <w:t>`entityManagerFactory`) before Flyway has run.</w:t>
      </w:r>
    </w:p>
    <w:p>
      <w:pPr>
        <w:pStyle w:val="ListBullet"/>
      </w:pPr>
      <w:r>
        <w:t>`src/main/java/com/example/app/dto/SpaceDtos.java` — `SpaceResponse` gained `averageRating`</w:t>
      </w:r>
    </w:p>
    <w:p>
      <w:pPr>
        <w:pStyle w:val="ListBullet"/>
      </w:pPr>
      <w:r>
        <w:t>and `totalReviews`.</w:t>
      </w:r>
    </w:p>
    <w:p>
      <w:pPr>
        <w:pStyle w:val="ListBullet"/>
      </w:pPr>
      <w:r>
        <w:t>`src/main/java/com/example/app/service/SpaceService.java` — injects `ReviewRepository`;</w:t>
      </w:r>
    </w:p>
    <w:p>
      <w:pPr>
        <w:pStyle w:val="ListBullet"/>
      </w:pPr>
      <w:r>
        <w:t>`list()` now does one grouped rating-stats query per page instead of N+1; `get()`/`create()`/</w:t>
      </w:r>
    </w:p>
    <w:p>
      <w:pPr>
        <w:pStyle w:val="ListBullet"/>
      </w:pPr>
      <w:r>
        <w:t>`update()` compute rating stats per space.</w:t>
      </w:r>
    </w:p>
    <w:p>
      <w:pPr>
        <w:pStyle w:val="ListBullet"/>
      </w:pPr>
      <w:r>
        <w:t>`src/main/java/com/example/app/dto/ReportDtos.java` — `SpaceUtilizationResponse` gained</w:t>
      </w:r>
    </w:p>
    <w:p>
      <w:pPr>
        <w:pStyle w:val="ListBullet"/>
      </w:pPr>
      <w:r>
        <w:t>`averageRating`.</w:t>
      </w:r>
    </w:p>
    <w:p>
      <w:pPr>
        <w:pStyle w:val="ListBullet"/>
      </w:pPr>
      <w:r>
        <w:t>`src/main/java/com/example/app/service/ReportService.java` — injects `ReviewRepository`;</w:t>
      </w:r>
    </w:p>
    <w:p>
      <w:pPr>
        <w:pStyle w:val="ListBullet"/>
      </w:pPr>
      <w:r>
        <w:t>`spaceUtilization()` now also returns `averageRating` per space.</w:t>
      </w:r>
    </w:p>
    <w:p>
      <w:pPr>
        <w:pStyle w:val="ListBullet"/>
      </w:pPr>
      <w:r>
        <w:t>`src/main/resources/data.sql` — added 5 additional COMPLETED bookings and 7 sample reviews.</w:t>
      </w:r>
    </w:p>
    <w:p>
      <w:pPr>
        <w:pStyle w:val="ListBullet"/>
      </w:pPr>
      <w:r>
        <w:t>The additional bookings intentionally use a high, fixed id range (500001+) rather than</w:t>
      </w:r>
    </w:p>
    <w:p>
      <w:pPr>
        <w:pStyle w:val="ListBullet"/>
      </w:pPr>
      <w:r>
        <w:t>continuing 6, 7, 8... because the `bookings` table already accumulates organically-created</w:t>
      </w:r>
    </w:p>
    <w:p>
      <w:pPr>
        <w:pStyle w:val="ListBullet"/>
      </w:pPr>
      <w:r>
        <w:t>rows from normal `POST /api/v1/bookings` usage whose ids start low; reusing small sequential</w:t>
      </w:r>
    </w:p>
    <w:p>
      <w:pPr>
        <w:pStyle w:val="ListBullet"/>
      </w:pPr>
      <w:r>
        <w:t>ids risked `ON CONFLICT DO NOTHING` silently skipping the seed rows on a non-fresh database</w:t>
      </w:r>
    </w:p>
    <w:p>
      <w:pPr>
        <w:pStyle w:val="ListBullet"/>
      </w:pPr>
      <w:r>
        <w:t>(this was caught and fixed during manual testing against the shared dev database).</w:t>
      </w:r>
    </w:p>
    <w:p>
      <w:pPr>
        <w:pStyle w:val="ListBullet"/>
      </w:pPr>
      <w:r>
        <w:t>`README.md` — documented the Reviews feature, new endpoints, updated API table, Postman</w:t>
      </w:r>
    </w:p>
    <w:p>
      <w:pPr>
        <w:pStyle w:val="ListBullet"/>
      </w:pPr>
      <w:r>
        <w:t>collection reference, updated port references, updated seed-data counts, updated migration</w:t>
      </w:r>
    </w:p>
    <w:p>
      <w:pPr>
        <w:pStyle w:val="ListBullet"/>
      </w:pPr>
      <w:r>
        <w:t>list.</w:t>
      </w:r>
    </w:p>
    <w:p>
      <w:pPr>
        <w:pStyle w:val="ListBullet"/>
      </w:pPr>
      <w:r>
        <w:t>`api_tests/test_results.md` — appended "Iteration 1 — Reviews feature" section with the new</w:t>
      </w:r>
    </w:p>
    <w:p>
      <w:pPr>
        <w:pStyle w:val="ListBullet"/>
      </w:pPr>
      <w:r>
        <w:t>endpoint test matrix and a note on the pre-existing boot bug found and fixed.</w:t>
      </w:r>
    </w:p>
    <w:p>
      <w:r>
        <w:t>New files created as part of this change:</w:t>
      </w:r>
    </w:p>
    <w:p>
      <w:pPr>
        <w:pStyle w:val="ListBullet"/>
      </w:pPr>
      <w:r>
        <w:t>`src/main/java/com/example/app/entity/Review.java` — the Review JPA entity.</w:t>
      </w:r>
    </w:p>
    <w:p>
      <w:pPr>
        <w:pStyle w:val="ListBullet"/>
      </w:pPr>
      <w:r>
        <w:t>`src/main/java/com/example/app/repository/ReviewRepository.java` — includes a grouped</w:t>
      </w:r>
    </w:p>
    <w:p>
      <w:pPr>
        <w:pStyle w:val="ListBullet"/>
      </w:pPr>
      <w:r>
        <w:t>projection query (`findRatingStatsBySpaceIds`) for the Spaces list endpoint, plus average</w:t>
      </w:r>
    </w:p>
    <w:p>
      <w:pPr>
        <w:pStyle w:val="ListBullet"/>
      </w:pPr>
      <w:r>
        <w:t>rating / count queries used by the Space and Report endpoints.</w:t>
      </w:r>
    </w:p>
    <w:p>
      <w:pPr>
        <w:pStyle w:val="ListBullet"/>
      </w:pPr>
      <w:r>
        <w:t>`src/main/java/com/example/app/dto/ReviewDtos.java` — `ReviewRequest`, `ReviewUpdateRequest`,</w:t>
      </w:r>
    </w:p>
    <w:p>
      <w:pPr>
        <w:pStyle w:val="ListBullet"/>
      </w:pPr>
      <w:r>
        <w:t>`ReviewResponse`.</w:t>
      </w:r>
    </w:p>
    <w:p>
      <w:pPr>
        <w:pStyle w:val="ListBullet"/>
      </w:pPr>
      <w:r>
        <w:t>`src/main/java/com/example/app/service/ReviewService.java` — business logic for create/list/</w:t>
      </w:r>
    </w:p>
    <w:p>
      <w:pPr>
        <w:pStyle w:val="ListBullet"/>
      </w:pPr>
      <w:r>
        <w:t>get/update/soft-delete, enforcing all 5 business rules.</w:t>
      </w:r>
    </w:p>
    <w:p>
      <w:pPr>
        <w:pStyle w:val="ListBullet"/>
      </w:pPr>
      <w:r>
        <w:t>`src/main/java/com/example/app/controller/ReviewController.java` — the 5 new</w:t>
      </w:r>
    </w:p>
    <w:p>
      <w:pPr>
        <w:pStyle w:val="ListBullet"/>
      </w:pPr>
      <w:r>
        <w:t>`/api/v1/reviews` endpoints.</w:t>
      </w:r>
    </w:p>
    <w:p>
      <w:pPr>
        <w:pStyle w:val="ListBullet"/>
      </w:pPr>
      <w:r>
        <w:t>`src/main/resources/db/migration/V3__reviews.sql` — Flyway migration creating the `reviews`</w:t>
      </w:r>
    </w:p>
    <w:p>
      <w:pPr>
        <w:pStyle w:val="ListBullet"/>
      </w:pPr>
      <w:r>
        <w:t>table, foreign keys, check constraint, and partial unique index.</w:t>
      </w:r>
    </w:p>
    <w:p>
      <w:pPr>
        <w:pStyle w:val="ListBullet"/>
      </w:pPr>
      <w:r>
        <w:t>`postman/CoWork-Hub.postman_collection.json` — Postman collection for Reviews (+ affected</w:t>
      </w:r>
    </w:p>
    <w:p>
      <w:pPr>
        <w:pStyle w:val="ListBullet"/>
      </w:pPr>
      <w:r>
        <w:t>Spaces/Reports endpoints) including edge cases.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GET</w:t>
        <w:tab/>
        <w:t>/actuator/health</w:t>
        <w:tab/>
        <w:t>Health check</w:t>
        <w:tab/>
        <w:t>200</w:t>
        <w:tab/>
        <w:t>PASS</w:t>
        <w:tab/>
        <w:br/>
        <w:t>2</w:t>
        <w:tab/>
        <w:t>POST</w:t>
        <w:tab/>
        <w:t>/api/v1/api-keys</w:t>
        <w:tab/>
        <w:t>Mint admin key with X-Admin-Key</w:t>
        <w:tab/>
        <w:t>201</w:t>
        <w:tab/>
        <w:t>PASS</w:t>
        <w:tab/>
        <w:br/>
        <w:t>3</w:t>
        <w:tab/>
        <w:t>GET</w:t>
        <w:tab/>
        <w:t>/api/v1/api-keys</w:t>
        <w:tab/>
        <w:t>List keys with X-Admin-Key</w:t>
        <w:tab/>
        <w:t>200</w:t>
        <w:tab/>
        <w:t>PASS</w:t>
        <w:tab/>
        <w:br/>
        <w:t>4</w:t>
        <w:tab/>
        <w:t>DELETE</w:t>
        <w:tab/>
        <w:t>/api/v1/api-keys/{id}</w:t>
        <w:tab/>
        <w:t>Revoke key with X-Admin-Key</w:t>
        <w:tab/>
        <w:t>204</w:t>
        <w:tab/>
        <w:t>PASS</w:t>
        <w:tab/>
        <w:br/>
        <w:t>5</w:t>
        <w:tab/>
        <w:t>GET</w:t>
        <w:tab/>
        <w:t>/api/v1/api-keys</w:t>
        <w:tab/>
        <w:t>Missing X-Admin-Key</w:t>
        <w:tab/>
        <w:t>401</w:t>
        <w:tab/>
        <w:t>PASS</w:t>
        <w:tab/>
        <w:t>Expected 401 rejection of missing admin key</w:t>
        <w:br/>
        <w:t>6</w:t>
        <w:tab/>
        <w:t>GET</w:t>
        <w:tab/>
        <w:t>/api/v1/api-keys</w:t>
        <w:tab/>
        <w:t>Wrong X-Admin-Key</w:t>
        <w:tab/>
        <w:t>401</w:t>
        <w:tab/>
        <w:t>PASS</w:t>
        <w:tab/>
        <w:t>Expected 401 rejection of invalid admin key</w:t>
        <w:br/>
        <w:t>7</w:t>
        <w:tab/>
        <w:t>GET</w:t>
        <w:tab/>
        <w:t>/api/v1/spaces</w:t>
        <w:tab/>
        <w:t>No X-API-Key</w:t>
        <w:tab/>
        <w:t>403</w:t>
        <w:tab/>
        <w:t>PASS</w:t>
        <w:tab/>
        <w:t>Expected 403 rejection of unauthenticated request</w:t>
        <w:br/>
        <w:t>8</w:t>
        <w:tab/>
        <w:t>GET</w:t>
        <w:tab/>
        <w:t>/api/v1/spaces</w:t>
        <w:tab/>
        <w:t>List spaces (includes averageRating/totalReviews)</w:t>
        <w:tab/>
        <w:t>200</w:t>
        <w:tab/>
        <w:t>PASS</w:t>
        <w:tab/>
        <w:br/>
        <w:t>9</w:t>
        <w:tab/>
        <w:t>POST</w:t>
        <w:tab/>
        <w:t>/api/v1/spaces</w:t>
        <w:tab/>
        <w:t>Create space (Admin)</w:t>
        <w:tab/>
        <w:t>201</w:t>
        <w:tab/>
        <w:t>PASS</w:t>
        <w:tab/>
        <w:br/>
        <w:t>10</w:t>
        <w:tab/>
        <w:t>GET</w:t>
        <w:tab/>
        <w:t>/api/v1/spaces/{id}</w:t>
        <w:tab/>
        <w:t>Get single space (includes averageRating/totalReviews)</w:t>
        <w:tab/>
        <w:t>200</w:t>
        <w:tab/>
        <w:t>PASS</w:t>
        <w:tab/>
        <w:br/>
        <w:t>11</w:t>
        <w:tab/>
        <w:t>GET</w:t>
        <w:tab/>
        <w:t>/api/v1/spaces?type=DESK</w:t>
        <w:tab/>
        <w:t>Filter by type</w:t>
        <w:tab/>
        <w:t>200</w:t>
        <w:tab/>
        <w:t>PASS</w:t>
        <w:tab/>
        <w:br/>
        <w:t>12</w:t>
        <w:tab/>
        <w:t>PUT</w:t>
        <w:tab/>
        <w:t>/api/v1/spaces/{id}</w:t>
        <w:tab/>
        <w:t>Update space</w:t>
        <w:tab/>
        <w:t>200</w:t>
        <w:tab/>
        <w:t>PASS</w:t>
        <w:tab/>
        <w:br/>
        <w:t>13</w:t>
        <w:tab/>
        <w:t>DELETE</w:t>
        <w:tab/>
        <w:t>/api/v1/spaces/{id}</w:t>
        <w:tab/>
        <w:t>Soft delete space</w:t>
        <w:tab/>
        <w:t>204</w:t>
        <w:tab/>
        <w:t>PASS</w:t>
        <w:tab/>
        <w:br/>
        <w:t>14</w:t>
        <w:tab/>
        <w:t>GET</w:t>
        <w:tab/>
        <w:t>/api/v1/spaces/{id}</w:t>
        <w:tab/>
        <w:t>Get after delete</w:t>
        <w:tab/>
        <w:t>404</w:t>
        <w:tab/>
        <w:t>PASS</w:t>
        <w:tab/>
        <w:t>Expected 404 for deleted resource</w:t>
        <w:br/>
        <w:t>15</w:t>
        <w:tab/>
        <w:t>POST</w:t>
        <w:tab/>
        <w:t>/api/v1/spaces</w:t>
        <w:tab/>
        <w:t>Missing required fields</w:t>
        <w:tab/>
        <w:t>400</w:t>
        <w:tab/>
        <w:t>PASS</w:t>
        <w:tab/>
        <w:t>Expected 400 validation failure</w:t>
        <w:br/>
        <w:t>16</w:t>
        <w:tab/>
        <w:t>GET</w:t>
        <w:tab/>
        <w:t>/api/v1/membership-plans</w:t>
        <w:tab/>
        <w:t>List plans</w:t>
        <w:tab/>
        <w:t>200</w:t>
        <w:tab/>
        <w:t>PASS</w:t>
        <w:tab/>
        <w:br/>
        <w:t>17</w:t>
        <w:tab/>
        <w:t>POST</w:t>
        <w:tab/>
        <w:t>/api/v1/membership-plans</w:t>
        <w:tab/>
        <w:t>Create plan (Admin)</w:t>
        <w:tab/>
        <w:t>201</w:t>
        <w:tab/>
        <w:t>PASS</w:t>
        <w:tab/>
        <w:br/>
        <w:t>18</w:t>
        <w:tab/>
        <w:t>GET</w:t>
        <w:tab/>
        <w:t>/api/v1/membership-plans/{id}</w:t>
        <w:tab/>
        <w:t>Get single plan</w:t>
        <w:tab/>
        <w:t>200</w:t>
        <w:tab/>
        <w:t>PASS</w:t>
        <w:tab/>
        <w:br/>
        <w:t>19</w:t>
        <w:tab/>
        <w:t>DELETE</w:t>
        <w:tab/>
        <w:t>/api/v1/membership-plans/{id}</w:t>
        <w:tab/>
        <w:t>Delete plan</w:t>
        <w:tab/>
        <w:t>204</w:t>
        <w:tab/>
        <w:t>PASS</w:t>
        <w:tab/>
        <w:br/>
        <w:t>20</w:t>
        <w:tab/>
        <w:t>GET</w:t>
        <w:tab/>
        <w:t>/api/v1/membership-plans/{id}</w:t>
        <w:tab/>
        <w:t>Get after delete</w:t>
        <w:tab/>
        <w:t>404</w:t>
        <w:tab/>
        <w:t>PASS</w:t>
        <w:tab/>
        <w:t>Expected 404 for deleted resource</w:t>
        <w:br/>
        <w:t>21</w:t>
        <w:tab/>
        <w:t>GET</w:t>
        <w:tab/>
        <w:t>/api/v1/users</w:t>
        <w:tab/>
        <w:t>List users (Admin)</w:t>
        <w:tab/>
        <w:t>200</w:t>
        <w:tab/>
        <w:t>PASS</w:t>
        <w:tab/>
        <w:br/>
        <w:t>22</w:t>
        <w:tab/>
        <w:t>POST</w:t>
        <w:tab/>
        <w:t>/api/v1/users</w:t>
        <w:tab/>
        <w:t>Create user + auto-mint linked API key</w:t>
        <w:tab/>
        <w:t>201</w:t>
        <w:tab/>
        <w:t>PASS</w:t>
        <w:tab/>
        <w:br/>
        <w:t>23</w:t>
        <w:tab/>
        <w:t>GET</w:t>
        <w:tab/>
        <w:t>/api/v1/users/{id}</w:t>
        <w:tab/>
        <w:t>Get single user</w:t>
        <w:tab/>
        <w:t>200</w:t>
        <w:tab/>
        <w:t>PASS</w:t>
        <w:tab/>
        <w:br/>
        <w:t>24</w:t>
        <w:tab/>
        <w:t>PUT</w:t>
        <w:tab/>
        <w:t>/api/v1/users/{id}</w:t>
        <w:tab/>
        <w:t>Update user</w:t>
        <w:tab/>
        <w:t>200</w:t>
        <w:tab/>
        <w:t>PASS</w:t>
        <w:tab/>
        <w:br/>
        <w:t>25</w:t>
        <w:tab/>
        <w:t>DELETE</w:t>
        <w:tab/>
        <w:t>/api/v1/users/{id}</w:t>
        <w:tab/>
        <w:t>Soft delete user</w:t>
        <w:tab/>
        <w:t>204</w:t>
        <w:tab/>
        <w:t>PASS</w:t>
        <w:tab/>
        <w:br/>
        <w:t>26</w:t>
        <w:tab/>
        <w:t>GET</w:t>
        <w:tab/>
        <w:t>/api/v1/users/{id}</w:t>
        <w:tab/>
        <w:t>Get after delete</w:t>
        <w:tab/>
        <w:t>404</w:t>
        <w:tab/>
        <w:t>PASS</w:t>
        <w:tab/>
        <w:t>Expected 404 for deleted resource</w:t>
        <w:br/>
        <w:t>27</w:t>
        <w:tab/>
        <w:t>POST</w:t>
        <w:tab/>
        <w:t>/api/v1/users</w:t>
        <w:tab/>
        <w:t>Invalid email</w:t>
        <w:tab/>
        <w:t>400</w:t>
        <w:tab/>
        <w:t>PASS</w:t>
        <w:tab/>
        <w:t>Expected 400 validation failure</w:t>
        <w:br/>
        <w:t>28</w:t>
        <w:tab/>
        <w:t>POST</w:t>
        <w:tab/>
        <w:t>/api/v1/bookings</w:t>
        <w:tab/>
        <w:t>Member books space (full hourly rate)</w:t>
        <w:tab/>
        <w:t>201</w:t>
        <w:tab/>
        <w:t>PASS</w:t>
        <w:tab/>
        <w:br/>
        <w:t>29</w:t>
        <w:tab/>
        <w:t>POST</w:t>
        <w:tab/>
        <w:t>/api/v1/bookings</w:t>
        <w:tab/>
        <w:t>endTime before startTime</w:t>
        <w:tab/>
        <w:t>409</w:t>
        <w:tab/>
        <w:t>PASS</w:t>
        <w:tab/>
        <w:t>Expected 4xx business rule rejection</w:t>
        <w:br/>
        <w:t>30</w:t>
        <w:tab/>
        <w:t>POST</w:t>
        <w:tab/>
        <w:t>/api/v1/bookings</w:t>
        <w:tab/>
        <w:t>Member supplies foreign userId (ignored)</w:t>
        <w:tab/>
        <w:t>201</w:t>
        <w:tab/>
        <w:t>PASS</w:t>
        <w:tab/>
        <w:br/>
        <w:t>31</w:t>
        <w:tab/>
        <w:t>POST</w:t>
        <w:tab/>
        <w:t>/api/v1/bookings</w:t>
        <w:tab/>
        <w:t>Overlapping booking -&gt; auto-WAITLISTED</w:t>
        <w:tab/>
        <w:t>201</w:t>
        <w:tab/>
        <w:t>PASS</w:t>
        <w:tab/>
        <w:br/>
        <w:t>32</w:t>
        <w:tab/>
        <w:t>POST</w:t>
        <w:tab/>
        <w:t>/api/v1/bookings/{id}/cancel</w:t>
        <w:tab/>
        <w:t>Free cancellation (&gt;2h before start)</w:t>
        <w:tab/>
        <w:t>200</w:t>
        <w:tab/>
        <w:t>PASS</w:t>
        <w:tab/>
        <w:br/>
        <w:t>33</w:t>
        <w:tab/>
        <w:t>GET</w:t>
        <w:tab/>
        <w:t>/api/v1/waitlist</w:t>
        <w:tab/>
        <w:t>List waitlist entries (Admin)</w:t>
        <w:tab/>
        <w:t>200</w:t>
        <w:tab/>
        <w:t>PASS</w:t>
        <w:tab/>
        <w:br/>
        <w:t>34</w:t>
        <w:tab/>
        <w:t>GET</w:t>
        <w:tab/>
        <w:t>/api/v1/bookings/{id}</w:t>
        <w:tab/>
        <w:t>Get single booking</w:t>
        <w:tab/>
        <w:t>200</w:t>
        <w:tab/>
        <w:t>PASS</w:t>
        <w:tab/>
        <w:br/>
        <w:t>35</w:t>
        <w:tab/>
        <w:t>GET</w:t>
        <w:tab/>
        <w:t>/api/v1/bookings?status=CONFIRMED</w:t>
        <w:tab/>
        <w:t>Filter by status</w:t>
        <w:tab/>
        <w:t>200</w:t>
        <w:tab/>
        <w:t>PASS</w:t>
        <w:tab/>
        <w:br/>
        <w:t>36</w:t>
        <w:tab/>
        <w:t>GET</w:t>
        <w:tab/>
        <w:t>/api/v1/bookings?offset=0&amp;limit=2</w:t>
        <w:tab/>
        <w:t>Offset/limit pagination</w:t>
        <w:tab/>
        <w:t>200</w:t>
        <w:tab/>
        <w:t>PASS</w:t>
        <w:tab/>
        <w:br/>
        <w:t>37</w:t>
        <w:tab/>
        <w:t>POST</w:t>
        <w:tab/>
        <w:t>/api/v1/bookings</w:t>
        <w:tab/>
        <w:t>Overage billing (credit hours exhausted)</w:t>
        <w:tab/>
        <w:t>201</w:t>
        <w:tab/>
        <w:t>PASS</w:t>
        <w:tab/>
        <w:br/>
        <w:t>38</w:t>
        <w:tab/>
        <w:t>POST</w:t>
        <w:tab/>
        <w:t>/api/v1/bookings/{id}/cancel</w:t>
        <w:tab/>
        <w:t>Late cancellation (&lt;2h before start) -&gt; 25% fee</w:t>
        <w:tab/>
        <w:t>200</w:t>
        <w:tab/>
        <w:t>PASS</w:t>
        <w:tab/>
        <w:br/>
        <w:t>39</w:t>
        <w:tab/>
        <w:t>POST</w:t>
        <w:tab/>
        <w:t>/api/v1/invoices/generate</w:t>
        <w:tab/>
        <w:t>Generate monthly invoice (Admin)</w:t>
        <w:tab/>
        <w:t>201</w:t>
        <w:tab/>
        <w:t>PASS</w:t>
        <w:tab/>
        <w:br/>
        <w:t>40</w:t>
        <w:tab/>
        <w:t>POST</w:t>
        <w:tab/>
        <w:t>/api/v1/invoices/generate</w:t>
        <w:tab/>
        <w:t>Member calls admin-only endpoint</w:t>
        <w:tab/>
        <w:t>403</w:t>
        <w:tab/>
        <w:t>PASS</w:t>
        <w:tab/>
        <w:t>Expected 403 rejection</w:t>
        <w:br/>
        <w:t>41</w:t>
        <w:tab/>
        <w:t>GET</w:t>
        <w:tab/>
        <w:t>/api/v1/invoices</w:t>
        <w:tab/>
        <w:t>List invoices</w:t>
        <w:tab/>
        <w:t>200</w:t>
        <w:tab/>
        <w:t>PASS</w:t>
        <w:tab/>
        <w:br/>
        <w:t>42</w:t>
        <w:tab/>
        <w:t>GET</w:t>
        <w:tab/>
        <w:t>/api/v1/invoices/{id}</w:t>
        <w:tab/>
        <w:t>Get single invoice</w:t>
        <w:tab/>
        <w:t>200</w:t>
        <w:tab/>
        <w:t>PASS</w:t>
        <w:tab/>
        <w:br/>
        <w:t>43</w:t>
        <w:tab/>
        <w:t>GET</w:t>
        <w:tab/>
        <w:t>/api/v1/reports/space-utilization</w:t>
        <w:tab/>
        <w:t>Weekly utilization % per space, includes averageRating (Admin)</w:t>
        <w:tab/>
        <w:t>200</w:t>
        <w:tab/>
        <w:t>PASS</w:t>
        <w:tab/>
        <w:br/>
        <w:t>44</w:t>
        <w:tab/>
        <w:t>GET</w:t>
        <w:tab/>
        <w:t>/api/v1/reports/revenue?month=YYYY-MM</w:t>
        <w:tab/>
        <w:t>Monthly revenue (Admin)</w:t>
        <w:tab/>
        <w:t>200</w:t>
        <w:tab/>
        <w:t>PASS</w:t>
        <w:tab/>
        <w:br/>
        <w:t>45</w:t>
        <w:tab/>
        <w:t>GET</w:t>
        <w:tab/>
        <w:t>/api/v1/reports/top-members?limit=5</w:t>
        <w:tab/>
        <w:t>Top active members (Admin)</w:t>
        <w:tab/>
        <w:t>200</w:t>
        <w:tab/>
        <w:t>PASS</w:t>
        <w:tab/>
        <w:br/>
        <w:t>46</w:t>
        <w:tab/>
        <w:t>GET</w:t>
        <w:tab/>
        <w:t>/api/v1/reports/revenue</w:t>
        <w:tab/>
        <w:t>Member calls admin-only report</w:t>
        <w:tab/>
        <w:t>403</w:t>
        <w:tab/>
        <w:t>PASS</w:t>
        <w:tab/>
        <w:t>Expected 403 rejection</w:t>
        <w:br/>
        <w:t>47</w:t>
        <w:tab/>
        <w:t>GET</w:t>
        <w:tab/>
        <w:t>/docs</w:t>
        <w:tab/>
        <w:t>Swagger UI</w:t>
        <w:tab/>
        <w:t>200</w:t>
        <w:tab/>
        <w:t>PASS</w:t>
        <w:tab/>
        <w:t>302 redirect to /swagger-ui/index.html then 200</w:t>
        <w:br/>
        <w:t>48</w:t>
        <w:tab/>
        <w:t>GET</w:t>
        <w:tab/>
        <w:t>/api-docs</w:t>
        <w:tab/>
        <w:t>OpenAPI JSON includes new /api/v1/reviews paths</w:t>
        <w:tab/>
        <w:t>200</w:t>
        <w:tab/>
        <w:t>PASS</w:t>
        <w:tab/>
        <w:br/>
        <w:t>49</w:t>
        <w:tab/>
        <w:t>GET</w:t>
        <w:tab/>
        <w:t>/actuator/health</w:t>
        <w:tab/>
        <w:t>Health check</w:t>
        <w:tab/>
        <w:t>200</w:t>
        <w:tab/>
        <w:t>PASS</w:t>
        <w:tab/>
        <w:br/>
        <w:t>50</w:t>
        <w:tab/>
        <w:t>GET</w:t>
        <w:tab/>
        <w:t>/api/v1/spaces</w:t>
        <w:tab/>
        <w:t>List spaces includes averageRating/totalReviews</w:t>
        <w:tab/>
        <w:t>200</w:t>
        <w:tab/>
        <w:t>PASS</w:t>
        <w:tab/>
        <w:br/>
        <w:t>51</w:t>
        <w:tab/>
        <w:t>GET</w:t>
        <w:tab/>
        <w:t>/api/v1/spaces/{id}</w:t>
        <w:tab/>
        <w:t>Get single space includes averageRating/totalReviews</w:t>
        <w:tab/>
        <w:t>200</w:t>
        <w:tab/>
        <w:t>PASS</w:t>
        <w:tab/>
        <w:br/>
        <w:t>52</w:t>
        <w:tab/>
        <w:t>GET</w:t>
        <w:tab/>
        <w:t>/api/v1/reports/space-utilization</w:t>
        <w:tab/>
        <w:t>Includes averageRating per space (Admin)</w:t>
        <w:tab/>
        <w:t>200</w:t>
        <w:tab/>
        <w:t>PASS</w:t>
        <w:tab/>
        <w:br/>
        <w:t>53</w:t>
        <w:tab/>
        <w:t>POST</w:t>
        <w:tab/>
        <w:t>/api/v1/reviews</w:t>
        <w:tab/>
        <w:t>Create review, own COMPLETED booking, no existing review</w:t>
        <w:tab/>
        <w:t>201</w:t>
        <w:tab/>
        <w:t>PASS</w:t>
        <w:tab/>
        <w:br/>
        <w:t>54</w:t>
        <w:tab/>
        <w:t>POST</w:t>
        <w:tab/>
        <w:t>/api/v1/reviews</w:t>
        <w:tab/>
        <w:t>Duplicate review on same booking</w:t>
        <w:tab/>
        <w:t>409</w:t>
        <w:tab/>
        <w:t>PASS</w:t>
        <w:tab/>
        <w:t>Expected 409, business rule 2</w:t>
        <w:br/>
        <w:t>55</w:t>
        <w:tab/>
        <w:t>POST</w:t>
        <w:tab/>
        <w:t>/api/v1/reviews</w:t>
        <w:tab/>
        <w:t>Rating out of range (7)</w:t>
        <w:tab/>
        <w:t>400</w:t>
        <w:tab/>
        <w:t>PASS</w:t>
        <w:tab/>
        <w:t>Expected 400 validation failure</w:t>
        <w:br/>
        <w:t>56</w:t>
        <w:tab/>
        <w:t>POST</w:t>
        <w:tab/>
        <w:t>/api/v1/reviews</w:t>
        <w:tab/>
        <w:t>Rating out of range (0)</w:t>
        <w:tab/>
        <w:t>400</w:t>
        <w:tab/>
        <w:t>PASS</w:t>
        <w:tab/>
        <w:t>Expected 400 validation failure</w:t>
        <w:br/>
        <w:t>57</w:t>
        <w:tab/>
        <w:t>POST</w:t>
        <w:tab/>
        <w:t>/api/v1/reviews</w:t>
        <w:tab/>
        <w:t>Comment exceeds 500 characters</w:t>
        <w:tab/>
        <w:t>400</w:t>
        <w:tab/>
        <w:t>PASS</w:t>
        <w:tab/>
        <w:t>Expected 400 validation failure</w:t>
        <w:br/>
        <w:t>58</w:t>
        <w:tab/>
        <w:t>POST</w:t>
        <w:tab/>
        <w:t>/api/v1/reviews</w:t>
        <w:tab/>
        <w:t>Booking not COMPLETED</w:t>
        <w:tab/>
        <w:t>400</w:t>
        <w:tab/>
        <w:t>PASS</w:t>
        <w:tab/>
        <w:t>Expected 400, business rule 1</w:t>
        <w:br/>
        <w:t>59</w:t>
        <w:tab/>
        <w:t>POST</w:t>
        <w:tab/>
        <w:t>/api/v1/reviews</w:t>
        <w:tab/>
        <w:t>Someone else's booking</w:t>
        <w:tab/>
        <w:t>403</w:t>
        <w:tab/>
        <w:t>PASS</w:t>
        <w:tab/>
        <w:t>Expected 403 ownership rejection</w:t>
        <w:br/>
        <w:t>60</w:t>
        <w:tab/>
        <w:t>GET</w:t>
        <w:tab/>
        <w:t>/api/v1/reviews?spaceId={id}</w:t>
        <w:tab/>
        <w:t>List reviews for a space, paginated, createdAt desc</w:t>
        <w:tab/>
        <w:t>200</w:t>
        <w:tab/>
        <w:t>PASS</w:t>
        <w:tab/>
        <w:br/>
        <w:t>61</w:t>
        <w:tab/>
        <w:t>GET</w:t>
        <w:tab/>
        <w:t>/api/v1/reviews/{id}</w:t>
        <w:tab/>
        <w:t>Get single review</w:t>
        <w:tab/>
        <w:t>200</w:t>
        <w:tab/>
        <w:t>PASS</w:t>
        <w:tab/>
        <w:br/>
        <w:t>62</w:t>
        <w:tab/>
        <w:t>PUT</w:t>
        <w:tab/>
        <w:t>/api/v1/reviews/{id}</w:t>
        <w:tab/>
        <w:t>Edit own review (Member)</w:t>
        <w:tab/>
        <w:t>200</w:t>
        <w:tab/>
        <w:t>PASS</w:t>
        <w:tab/>
        <w:br/>
        <w:t>63</w:t>
        <w:tab/>
        <w:t>PUT</w:t>
        <w:tab/>
        <w:t>/api/v1/reviews/{id}</w:t>
        <w:tab/>
        <w:t>Edit another member's review</w:t>
        <w:tab/>
        <w:t>403</w:t>
        <w:tab/>
        <w:t>PASS</w:t>
        <w:tab/>
        <w:t>Expected 403 ownership rejection</w:t>
        <w:br/>
        <w:t>64</w:t>
        <w:tab/>
        <w:t>DELETE</w:t>
        <w:tab/>
        <w:t>/api/v1/reviews/{id}</w:t>
        <w:tab/>
        <w:t>Delete another member's review</w:t>
        <w:tab/>
        <w:t>403</w:t>
        <w:tab/>
        <w:t>PASS</w:t>
        <w:tab/>
        <w:t>Expected 403 ownership rejection</w:t>
        <w:br/>
        <w:t>65</w:t>
        <w:tab/>
        <w:t>DELETE</w:t>
        <w:tab/>
        <w:t>/api/v1/reviews/{id}</w:t>
        <w:tab/>
        <w:t>Delete own review (Member, soft delete)</w:t>
        <w:tab/>
        <w:t>204</w:t>
        <w:tab/>
        <w:t>PASS</w:t>
        <w:tab/>
        <w:br/>
        <w:t>66</w:t>
        <w:tab/>
        <w:t>GET</w:t>
        <w:tab/>
        <w:t>/api/v1/reviews/{id}</w:t>
        <w:tab/>
        <w:t>Get soft-deleted review</w:t>
        <w:tab/>
        <w:t>404</w:t>
        <w:tab/>
        <w:t>PASS</w:t>
        <w:tab/>
        <w:t>Expected 404, soft-deleted</w:t>
        <w:br/>
        <w:t>67</w:t>
        <w:tab/>
        <w:t>DELETE</w:t>
        <w:tab/>
        <w:t>/api/v1/reviews/{id}</w:t>
        <w:tab/>
        <w:t>Admin deletes another user's review</w:t>
        <w:tab/>
        <w:t>204</w:t>
        <w:tab/>
        <w:t>PASS</w:t>
        <w:tab/>
        <w:t>Business rule 4</w:t>
        <w:br/>
        <w:t>68</w:t>
        <w:tab/>
        <w:t>GET</w:t>
        <w:tab/>
        <w:t>/api/v1/reviews?spaceId={id}</w:t>
        <w:tab/>
        <w:t>No API key</w:t>
        <w:tab/>
        <w:t>401</w:t>
        <w:tab/>
        <w:t>PASS</w:t>
        <w:tab/>
        <w:t>Expected 401 rejection of unauthenticated request</w:t>
        <w:br/>
        <w:t>69</w:t>
        <w:tab/>
        <w:t>GET</w:t>
        <w:tab/>
        <w:t>/api-docs</w:t>
        <w:tab/>
        <w:t>OpenAPI JSON includes /api/v1/reviews paths</w:t>
        <w:tab/>
        <w:t>200</w:t>
        <w:tab/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